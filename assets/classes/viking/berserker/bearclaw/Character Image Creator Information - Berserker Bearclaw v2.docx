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Berserker - Bearclaw</w:t>
      </w:r>
    </w:p>
    <w:p>
      <w:pPr>
        <w:jc w:val="center"/>
      </w:pPr>
      <w:r>
        <w:rPr>
          <w:b/>
          <w:color w:val="5A5A5A"/>
        </w:rPr>
        <w:t>Character Image Creator Information - Bear Fury Equipment Edition</w:t>
      </w:r>
    </w:p>
    <w:p>
      <w:r>
        <w:t>This guide defines the complete image-creation workflow for Bearclaw. Bearclaw must have a distinct bear, fur, survival, and brute-force identity. Do not reuse Ashen Reaver ember equipment or Storm Rage lightning equipment. Every image must be generated independently. Preview cards are reference layouts only and must never be used as sources for cropping individual assets.</w:t>
      </w:r>
    </w:p>
    <w:tbl>
      <w:tblPr>
        <w:tblW w:type="auto" w:w="0"/>
        <w:tblLook w:firstColumn="1" w:firstRow="1" w:lastColumn="0" w:lastRow="0" w:noHBand="0" w:noVBand="1" w:val="04A0"/>
      </w:tblPr>
      <w:tblGrid>
        <w:gridCol w:w="10080"/>
      </w:tblGrid>
      <w:tr>
        <w:tc>
          <w:tcPr>
            <w:tcW w:type="dxa" w:w="10080"/>
            <w:shd w:fill="F2E8DC"/>
            <w:vAlign w:val="center"/>
          </w:tcPr>
          <w:p>
            <w:r>
              <w:rPr>
                <w:b/>
              </w:rPr>
              <w:t>Bearclaw Equipment Identity</w:t>
            </w:r>
          </w:p>
          <w:p>
            <w:r>
              <w:t>Use Broadhead Greataxe, Ironhide Battle Armor, Bear Pelt Cloak, Bearclaw Rage Totem, and Winterroot Healing Draught. These items must emphasize bear strength, heavy fur, rugged dark iron, brown leather, survival, and close-range brutality.</w:t>
            </w:r>
          </w:p>
        </w:tc>
      </w:tr>
    </w:tbl>
    <w:p>
      <w:pPr>
        <w:pStyle w:val="Heading1"/>
      </w:pPr>
      <w:r>
        <w:t>Creation Order</w:t>
      </w:r>
    </w:p>
    <w:tbl>
      <w:tblPr>
        <w:tblW w:type="auto" w:w="0"/>
        <w:tblLook w:firstColumn="1" w:firstRow="1" w:lastColumn="0" w:lastRow="0" w:noHBand="0" w:noVBand="1" w:val="04A0"/>
      </w:tblPr>
      <w:tblGrid>
        <w:gridCol w:w="2520"/>
        <w:gridCol w:w="2520"/>
        <w:gridCol w:w="2520"/>
        <w:gridCol w:w="2520"/>
      </w:tblGrid>
      <w:tr>
        <w:tc>
          <w:tcPr>
            <w:tcW w:type="dxa" w:w="2520"/>
            <w:shd w:fill="3B2115"/>
          </w:tcPr>
          <w:p>
            <w:r>
              <w:rPr>
                <w:b/>
                <w:color w:val="FFFFFF"/>
              </w:rPr>
              <w:t>Order</w:t>
            </w:r>
          </w:p>
        </w:tc>
        <w:tc>
          <w:tcPr>
            <w:tcW w:type="dxa" w:w="2520"/>
            <w:shd w:fill="3B2115"/>
          </w:tcPr>
          <w:p>
            <w:r>
              <w:rPr>
                <w:b/>
                <w:color w:val="FFFFFF"/>
              </w:rPr>
              <w:t>Asset</w:t>
            </w:r>
          </w:p>
        </w:tc>
        <w:tc>
          <w:tcPr>
            <w:tcW w:type="dxa" w:w="2520"/>
            <w:shd w:fill="3B2115"/>
          </w:tcPr>
          <w:p>
            <w:r>
              <w:rPr>
                <w:b/>
                <w:color w:val="FFFFFF"/>
              </w:rPr>
              <w:t>Size</w:t>
            </w:r>
          </w:p>
        </w:tc>
        <w:tc>
          <w:tcPr>
            <w:tcW w:type="dxa" w:w="2520"/>
            <w:shd w:fill="3B2115"/>
          </w:tcPr>
          <w:p>
            <w:r>
              <w:rPr>
                <w:b/>
                <w:color w:val="FFFFFF"/>
              </w:rPr>
              <w:t>Background</w:t>
            </w:r>
          </w:p>
        </w:tc>
      </w:tr>
      <w:tr>
        <w:tc>
          <w:tcPr>
            <w:tcW w:type="dxa" w:w="2520"/>
            <w:vAlign w:val="center"/>
          </w:tcPr>
          <w:p>
            <w:r>
              <w:t>1</w:t>
            </w:r>
          </w:p>
        </w:tc>
        <w:tc>
          <w:tcPr>
            <w:tcW w:type="dxa" w:w="2520"/>
            <w:vAlign w:val="center"/>
          </w:tcPr>
          <w:p>
            <w:r>
              <w:t>Portrait</w:t>
            </w:r>
          </w:p>
        </w:tc>
        <w:tc>
          <w:tcPr>
            <w:tcW w:type="dxa" w:w="2520"/>
            <w:vAlign w:val="center"/>
          </w:tcPr>
          <w:p>
            <w:r>
              <w:t>700 x 900</w:t>
            </w:r>
          </w:p>
        </w:tc>
        <w:tc>
          <w:tcPr>
            <w:tcW w:type="dxa" w:w="2520"/>
            <w:vAlign w:val="center"/>
          </w:tcPr>
          <w:p>
            <w:r>
              <w:t>Themed</w:t>
            </w:r>
          </w:p>
        </w:tc>
      </w:tr>
      <w:tr>
        <w:tc>
          <w:tcPr>
            <w:tcW w:type="dxa" w:w="2520"/>
            <w:vAlign w:val="center"/>
          </w:tcPr>
          <w:p>
            <w:r>
              <w:t>2</w:t>
            </w:r>
          </w:p>
        </w:tc>
        <w:tc>
          <w:tcPr>
            <w:tcW w:type="dxa" w:w="2520"/>
            <w:vAlign w:val="center"/>
          </w:tcPr>
          <w:p>
            <w:r>
              <w:t>Model Render</w:t>
            </w:r>
          </w:p>
        </w:tc>
        <w:tc>
          <w:tcPr>
            <w:tcW w:type="dxa" w:w="2520"/>
            <w:vAlign w:val="center"/>
          </w:tcPr>
          <w:p>
            <w:r>
              <w:t>1000 x 1000</w:t>
            </w:r>
          </w:p>
        </w:tc>
        <w:tc>
          <w:tcPr>
            <w:tcW w:type="dxa" w:w="2520"/>
            <w:vAlign w:val="center"/>
          </w:tcPr>
          <w:p>
            <w:r>
              <w:t>Transparent</w:t>
            </w:r>
          </w:p>
        </w:tc>
      </w:tr>
      <w:tr>
        <w:tc>
          <w:tcPr>
            <w:tcW w:type="dxa" w:w="2520"/>
            <w:vAlign w:val="center"/>
          </w:tcPr>
          <w:p>
            <w:r>
              <w:t>3</w:t>
            </w:r>
          </w:p>
        </w:tc>
        <w:tc>
          <w:tcPr>
            <w:tcW w:type="dxa" w:w="2520"/>
            <w:vAlign w:val="center"/>
          </w:tcPr>
          <w:p>
            <w:r>
              <w:t>Board Piece</w:t>
            </w:r>
          </w:p>
        </w:tc>
        <w:tc>
          <w:tcPr>
            <w:tcW w:type="dxa" w:w="2520"/>
            <w:vAlign w:val="center"/>
          </w:tcPr>
          <w:p>
            <w:r>
              <w:t>400 x 400</w:t>
            </w:r>
          </w:p>
        </w:tc>
        <w:tc>
          <w:tcPr>
            <w:tcW w:type="dxa" w:w="2520"/>
            <w:vAlign w:val="center"/>
          </w:tcPr>
          <w:p>
            <w:r>
              <w:t>Transparent outside base</w:t>
            </w:r>
          </w:p>
        </w:tc>
      </w:tr>
      <w:tr>
        <w:tc>
          <w:tcPr>
            <w:tcW w:type="dxa" w:w="2520"/>
            <w:vAlign w:val="center"/>
          </w:tcPr>
          <w:p>
            <w:r>
              <w:t>4</w:t>
            </w:r>
          </w:p>
        </w:tc>
        <w:tc>
          <w:tcPr>
            <w:tcW w:type="dxa" w:w="2520"/>
            <w:vAlign w:val="center"/>
          </w:tcPr>
          <w:p>
            <w:r>
              <w:t>Preview Banner</w:t>
            </w:r>
          </w:p>
        </w:tc>
        <w:tc>
          <w:tcPr>
            <w:tcW w:type="dxa" w:w="2520"/>
            <w:vAlign w:val="center"/>
          </w:tcPr>
          <w:p>
            <w:r>
              <w:t>1200 x 400</w:t>
            </w:r>
          </w:p>
        </w:tc>
        <w:tc>
          <w:tcPr>
            <w:tcW w:type="dxa" w:w="2520"/>
            <w:vAlign w:val="center"/>
          </w:tcPr>
          <w:p>
            <w:r>
              <w:t>Themed</w:t>
            </w:r>
          </w:p>
        </w:tc>
      </w:tr>
      <w:tr>
        <w:tc>
          <w:tcPr>
            <w:tcW w:type="dxa" w:w="2520"/>
            <w:vAlign w:val="center"/>
          </w:tcPr>
          <w:p>
            <w:r>
              <w:t>5</w:t>
            </w:r>
          </w:p>
        </w:tc>
        <w:tc>
          <w:tcPr>
            <w:tcW w:type="dxa" w:w="2520"/>
            <w:vAlign w:val="center"/>
          </w:tcPr>
          <w:p>
            <w:r>
              <w:t>Preview Card</w:t>
            </w:r>
          </w:p>
        </w:tc>
        <w:tc>
          <w:tcPr>
            <w:tcW w:type="dxa" w:w="2520"/>
            <w:vAlign w:val="center"/>
          </w:tcPr>
          <w:p>
            <w:r>
              <w:t>1200 x 400</w:t>
            </w:r>
          </w:p>
        </w:tc>
        <w:tc>
          <w:tcPr>
            <w:tcW w:type="dxa" w:w="2520"/>
            <w:vAlign w:val="center"/>
          </w:tcPr>
          <w:p>
            <w:r>
              <w:t>Designed card</w:t>
            </w:r>
          </w:p>
        </w:tc>
      </w:tr>
      <w:tr>
        <w:tc>
          <w:tcPr>
            <w:tcW w:type="dxa" w:w="2520"/>
            <w:vAlign w:val="center"/>
          </w:tcPr>
          <w:p>
            <w:r>
              <w:t>6</w:t>
            </w:r>
          </w:p>
        </w:tc>
        <w:tc>
          <w:tcPr>
            <w:tcW w:type="dxa" w:w="2520"/>
            <w:vAlign w:val="center"/>
          </w:tcPr>
          <w:p>
            <w:r>
              <w:t>Ability Icons</w:t>
            </w:r>
          </w:p>
        </w:tc>
        <w:tc>
          <w:tcPr>
            <w:tcW w:type="dxa" w:w="2520"/>
            <w:vAlign w:val="center"/>
          </w:tcPr>
          <w:p>
            <w:r>
              <w:t>128 x 128 each</w:t>
            </w:r>
          </w:p>
        </w:tc>
        <w:tc>
          <w:tcPr>
            <w:tcW w:type="dxa" w:w="2520"/>
            <w:vAlign w:val="center"/>
          </w:tcPr>
          <w:p>
            <w:r>
              <w:t>Transparent outside coin</w:t>
            </w:r>
          </w:p>
        </w:tc>
      </w:tr>
      <w:tr>
        <w:tc>
          <w:tcPr>
            <w:tcW w:type="dxa" w:w="2520"/>
            <w:vAlign w:val="center"/>
          </w:tcPr>
          <w:p>
            <w:r>
              <w:t>7</w:t>
            </w:r>
          </w:p>
        </w:tc>
        <w:tc>
          <w:tcPr>
            <w:tcW w:type="dxa" w:w="2520"/>
            <w:vAlign w:val="center"/>
          </w:tcPr>
          <w:p>
            <w:r>
              <w:t>Equipment Icons</w:t>
            </w:r>
          </w:p>
        </w:tc>
        <w:tc>
          <w:tcPr>
            <w:tcW w:type="dxa" w:w="2520"/>
            <w:vAlign w:val="center"/>
          </w:tcPr>
          <w:p>
            <w:r>
              <w:t>128 x 128 each</w:t>
            </w:r>
          </w:p>
        </w:tc>
        <w:tc>
          <w:tcPr>
            <w:tcW w:type="dxa" w:w="2520"/>
            <w:vAlign w:val="center"/>
          </w:tcPr>
          <w:p>
            <w:r>
              <w:t>Transparent outside coin</w:t>
            </w:r>
          </w:p>
        </w:tc>
      </w:tr>
      <w:tr>
        <w:tc>
          <w:tcPr>
            <w:tcW w:type="dxa" w:w="2520"/>
            <w:vAlign w:val="center"/>
          </w:tcPr>
          <w:p>
            <w:r>
              <w:t>8</w:t>
            </w:r>
          </w:p>
        </w:tc>
        <w:tc>
          <w:tcPr>
            <w:tcW w:type="dxa" w:w="2520"/>
            <w:vAlign w:val="center"/>
          </w:tcPr>
          <w:p>
            <w:r>
              <w:t>JSON</w:t>
            </w:r>
          </w:p>
        </w:tc>
        <w:tc>
          <w:tcPr>
            <w:tcW w:type="dxa" w:w="2520"/>
            <w:vAlign w:val="center"/>
          </w:tcPr>
          <w:p>
            <w:r>
              <w:t>Data file</w:t>
            </w:r>
          </w:p>
        </w:tc>
        <w:tc>
          <w:tcPr>
            <w:tcW w:type="dxa" w:w="2520"/>
            <w:vAlign w:val="center"/>
          </w:tcPr>
          <w:p>
            <w:r>
              <w:t>N/A</w:t>
            </w:r>
          </w:p>
        </w:tc>
      </w:tr>
    </w:tbl>
    <w:p>
      <w:pPr>
        <w:pStyle w:val="Heading1"/>
      </w:pPr>
      <w:r>
        <w:t>Bearclaw Character Definition</w:t>
      </w:r>
    </w:p>
    <w:p>
      <w:pPr>
        <w:spacing w:after="60"/>
      </w:pPr>
      <w:r>
        <w:rPr>
          <w:b/>
        </w:rPr>
        <w:t xml:space="preserve">Realm: </w:t>
      </w:r>
      <w:r>
        <w:t>Viking Adventure</w:t>
      </w:r>
    </w:p>
    <w:p>
      <w:pPr>
        <w:spacing w:after="60"/>
      </w:pPr>
      <w:r>
        <w:rPr>
          <w:b/>
        </w:rPr>
        <w:t xml:space="preserve">Class: </w:t>
      </w:r>
      <w:r>
        <w:t>Berserker</w:t>
      </w:r>
    </w:p>
    <w:p>
      <w:pPr>
        <w:spacing w:after="60"/>
      </w:pPr>
      <w:r>
        <w:rPr>
          <w:b/>
        </w:rPr>
        <w:t xml:space="preserve">Specialization: </w:t>
      </w:r>
      <w:r>
        <w:t>Bearclaw</w:t>
      </w:r>
    </w:p>
    <w:p>
      <w:pPr>
        <w:spacing w:after="60"/>
      </w:pPr>
      <w:r>
        <w:rPr>
          <w:b/>
        </w:rPr>
        <w:t xml:space="preserve">Role: </w:t>
      </w:r>
      <w:r>
        <w:t>Damage Dealer / Frontline</w:t>
      </w:r>
    </w:p>
    <w:p>
      <w:pPr>
        <w:spacing w:after="60"/>
      </w:pPr>
      <w:r>
        <w:rPr>
          <w:b/>
        </w:rPr>
        <w:t xml:space="preserve">Difficulty: </w:t>
      </w:r>
      <w:r>
        <w:t>4 of 5</w:t>
      </w:r>
    </w:p>
    <w:p>
      <w:pPr>
        <w:spacing w:after="60"/>
      </w:pPr>
      <w:r>
        <w:rPr>
          <w:b/>
        </w:rPr>
        <w:t xml:space="preserve">Theme: </w:t>
      </w:r>
      <w:r>
        <w:t>A savage northern berserker who fights with bear-like strength, survives punishment, and overwhelms tough enemies at close range.</w:t>
      </w:r>
    </w:p>
    <w:p>
      <w:pPr>
        <w:spacing w:after="60"/>
      </w:pPr>
      <w:r>
        <w:rPr>
          <w:b/>
        </w:rPr>
        <w:t xml:space="preserve">Visual identity: </w:t>
      </w:r>
      <w:r>
        <w:t>Heavy bear-fur mantle, broad axe, dark iron armor, brown leather, carved bear-paw markings, frost-worn metal, and rugged wilderness details.</w:t>
      </w:r>
    </w:p>
    <w:p>
      <w:pPr>
        <w:spacing w:after="60"/>
      </w:pPr>
      <w:r>
        <w:rPr>
          <w:b/>
        </w:rPr>
        <w:t xml:space="preserve">Consistency: </w:t>
      </w:r>
      <w:r>
        <w:t>Use the same face, hair, bear-pelt silhouette, armor construction, greataxe design, and brown-red accent palette across every character image.</w:t>
      </w:r>
    </w:p>
    <w:p>
      <w:pPr>
        <w:pStyle w:val="Heading1"/>
      </w:pPr>
      <w:r>
        <w:t>1. Portrait</w:t>
      </w:r>
    </w:p>
    <w:p>
      <w:r>
        <w:t>Create Berserker - Bearclaw Portrait</w:t>
      </w:r>
    </w:p>
    <w:p>
      <w:pPr>
        <w:ind w:left="360" w:hanging="216"/>
      </w:pPr>
      <w:r>
        <w:rPr>
          <w:b/>
        </w:rPr>
        <w:t xml:space="preserve">• </w:t>
      </w:r>
      <w:r>
        <w:t>Size: 700 x 900</w:t>
      </w:r>
    </w:p>
    <w:p>
      <w:pPr>
        <w:ind w:left="360" w:hanging="216"/>
      </w:pPr>
      <w:r>
        <w:rPr>
          <w:b/>
        </w:rPr>
        <w:t xml:space="preserve">• </w:t>
      </w:r>
      <w:r>
        <w:t>Format: PNG</w:t>
      </w:r>
    </w:p>
    <w:p>
      <w:pPr>
        <w:ind w:left="360" w:hanging="216"/>
      </w:pPr>
      <w:r>
        <w:rPr>
          <w:b/>
        </w:rPr>
        <w:t xml:space="preserve">• </w:t>
      </w:r>
      <w:r>
        <w:t>Waist-up or upper-body composition.</w:t>
      </w:r>
    </w:p>
    <w:p>
      <w:pPr>
        <w:ind w:left="360" w:hanging="216"/>
      </w:pPr>
      <w:r>
        <w:rPr>
          <w:b/>
        </w:rPr>
        <w:t xml:space="preserve">• </w:t>
      </w:r>
      <w:r>
        <w:t>Character centered with face, bear-pelt mantle, dark iron armor, and Broadhead Greataxe visible.</w:t>
      </w:r>
    </w:p>
    <w:p>
      <w:pPr>
        <w:ind w:left="360" w:hanging="216"/>
      </w:pPr>
      <w:r>
        <w:rPr>
          <w:b/>
        </w:rPr>
        <w:t xml:space="preserve">• </w:t>
      </w:r>
      <w:r>
        <w:t>Frozen northern shoreline, pine forest, or Viking longship environment in a slightly softened background.</w:t>
      </w:r>
    </w:p>
    <w:p>
      <w:pPr>
        <w:ind w:left="360" w:hanging="216"/>
      </w:pPr>
      <w:r>
        <w:rPr>
          <w:b/>
        </w:rPr>
        <w:t xml:space="preserve">• </w:t>
      </w:r>
      <w:r>
        <w:t>No text, UI, border, logo, or cropped head, shoulders, fur, or weapon.</w:t>
      </w:r>
    </w:p>
    <w:p>
      <w:pPr>
        <w:ind w:left="360" w:hanging="216"/>
      </w:pPr>
      <w:r>
        <w:rPr>
          <w:b/>
        </w:rPr>
        <w:t xml:space="preserve">• </w:t>
      </w:r>
      <w:r>
        <w:t>Filename: Berserker - Bearclaw - Portrait.png</w:t>
      </w:r>
    </w:p>
    <w:p>
      <w:pPr>
        <w:pStyle w:val="Heading1"/>
      </w:pPr>
      <w:r>
        <w:t>2. Model Render</w:t>
      </w:r>
    </w:p>
    <w:p>
      <w:r>
        <w:t>Create Berserker - Bearclaw Model Render</w:t>
      </w:r>
    </w:p>
    <w:p>
      <w:pPr>
        <w:ind w:left="360" w:hanging="216"/>
      </w:pPr>
      <w:r>
        <w:rPr>
          <w:b/>
        </w:rPr>
        <w:t xml:space="preserve">• </w:t>
      </w:r>
      <w:r>
        <w:t>Size: 1000 x 1000</w:t>
      </w:r>
    </w:p>
    <w:p>
      <w:pPr>
        <w:ind w:left="360" w:hanging="216"/>
      </w:pPr>
      <w:r>
        <w:rPr>
          <w:b/>
        </w:rPr>
        <w:t xml:space="preserve">• </w:t>
      </w:r>
      <w:r>
        <w:t>Format: PNG</w:t>
      </w:r>
    </w:p>
    <w:p>
      <w:pPr>
        <w:ind w:left="360" w:hanging="216"/>
      </w:pPr>
      <w:r>
        <w:rPr>
          <w:b/>
        </w:rPr>
        <w:t xml:space="preserve">• </w:t>
      </w:r>
      <w:r>
        <w:t>Background: Transparent</w:t>
      </w:r>
    </w:p>
    <w:p>
      <w:pPr>
        <w:ind w:left="360" w:hanging="216"/>
      </w:pPr>
      <w:r>
        <w:rPr>
          <w:b/>
        </w:rPr>
        <w:t xml:space="preserve">• </w:t>
      </w:r>
      <w:r>
        <w:t>Complete full body from head to boots in a neutral three-quarter standing pose.</w:t>
      </w:r>
    </w:p>
    <w:p>
      <w:pPr>
        <w:ind w:left="360" w:hanging="216"/>
      </w:pPr>
      <w:r>
        <w:rPr>
          <w:b/>
        </w:rPr>
        <w:t xml:space="preserve">• </w:t>
      </w:r>
      <w:r>
        <w:t>Entire Broadhead Greataxe, Bear Pelt Cloak, Ironhide Battle Armor, hands, and boots remain inside the canvas.</w:t>
      </w:r>
    </w:p>
    <w:p>
      <w:pPr>
        <w:ind w:left="360" w:hanging="216"/>
      </w:pPr>
      <w:r>
        <w:rPr>
          <w:b/>
        </w:rPr>
        <w:t xml:space="preserve">• </w:t>
      </w:r>
      <w:r>
        <w:t>No scenery, frame, text, checkerboard, cropped equipment, or cropped feet.</w:t>
      </w:r>
    </w:p>
    <w:p>
      <w:pPr>
        <w:ind w:left="360" w:hanging="216"/>
      </w:pPr>
      <w:r>
        <w:rPr>
          <w:b/>
        </w:rPr>
        <w:t xml:space="preserve">• </w:t>
      </w:r>
      <w:r>
        <w:t>Filename: Berserker - Bearclaw Model.png</w:t>
      </w:r>
    </w:p>
    <w:p>
      <w:pPr>
        <w:pStyle w:val="Heading1"/>
      </w:pPr>
      <w:r>
        <w:t>3. Board Piece</w:t>
      </w:r>
    </w:p>
    <w:p>
      <w:r>
        <w:t>Create Berserker - Bearclaw Board Piece</w:t>
      </w:r>
    </w:p>
    <w:p>
      <w:pPr>
        <w:ind w:left="360" w:hanging="216"/>
      </w:pPr>
      <w:r>
        <w:rPr>
          <w:b/>
        </w:rPr>
        <w:t xml:space="preserve">• </w:t>
      </w:r>
      <w:r>
        <w:t>Size: 400 x 400</w:t>
      </w:r>
    </w:p>
    <w:p>
      <w:pPr>
        <w:ind w:left="360" w:hanging="216"/>
      </w:pPr>
      <w:r>
        <w:rPr>
          <w:b/>
        </w:rPr>
        <w:t xml:space="preserve">• </w:t>
      </w:r>
      <w:r>
        <w:t>Format: PNG</w:t>
      </w:r>
    </w:p>
    <w:p>
      <w:pPr>
        <w:ind w:left="360" w:hanging="216"/>
      </w:pPr>
      <w:r>
        <w:rPr>
          <w:b/>
        </w:rPr>
        <w:t xml:space="preserve">• </w:t>
      </w:r>
      <w:r>
        <w:t>Background: Transparent outside the circular base</w:t>
      </w:r>
    </w:p>
    <w:p>
      <w:pPr>
        <w:ind w:left="360" w:hanging="216"/>
      </w:pPr>
      <w:r>
        <w:rPr>
          <w:b/>
        </w:rPr>
        <w:t xml:space="preserve">• </w:t>
      </w:r>
      <w:r>
        <w:t>View: True top-down tactical view</w:t>
      </w:r>
    </w:p>
    <w:p>
      <w:pPr>
        <w:ind w:left="360" w:hanging="216"/>
      </w:pPr>
      <w:r>
        <w:rPr>
          <w:b/>
        </w:rPr>
        <w:t xml:space="preserve">• </w:t>
      </w:r>
      <w:r>
        <w:t>Character centered on a complete bear-paw runic base with snow, stone, or dark earth inside the base.</w:t>
      </w:r>
    </w:p>
    <w:p>
      <w:pPr>
        <w:ind w:left="360" w:hanging="216"/>
      </w:pPr>
      <w:r>
        <w:rPr>
          <w:b/>
        </w:rPr>
        <w:t xml:space="preserve">• </w:t>
      </w:r>
      <w:r>
        <w:t>Broadhead Greataxe, Bear Pelt Cloak, and complete circular base remain inside the canvas.</w:t>
      </w:r>
    </w:p>
    <w:p>
      <w:pPr>
        <w:ind w:left="360" w:hanging="216"/>
      </w:pPr>
      <w:r>
        <w:rPr>
          <w:b/>
        </w:rPr>
        <w:t xml:space="preserve">• </w:t>
      </w:r>
      <w:r>
        <w:t>No angled camera, text, UI, logo, or external scenery.</w:t>
      </w:r>
    </w:p>
    <w:p>
      <w:pPr>
        <w:ind w:left="360" w:hanging="216"/>
      </w:pPr>
      <w:r>
        <w:rPr>
          <w:b/>
        </w:rPr>
        <w:t xml:space="preserve">• </w:t>
      </w:r>
      <w:r>
        <w:t>Filename: Berserker - Bearclaw Board Piece.png</w:t>
      </w:r>
    </w:p>
    <w:p>
      <w:pPr>
        <w:pStyle w:val="Heading1"/>
      </w:pPr>
      <w:r>
        <w:t>4. Preview Banner</w:t>
      </w:r>
    </w:p>
    <w:p>
      <w:r>
        <w:t>Create Berserker - Bearclaw Preview Banner</w:t>
      </w:r>
    </w:p>
    <w:p>
      <w:pPr>
        <w:ind w:left="360" w:hanging="216"/>
      </w:pPr>
      <w:r>
        <w:rPr>
          <w:b/>
        </w:rPr>
        <w:t xml:space="preserve">• </w:t>
      </w:r>
      <w:r>
        <w:t>Size: 1200 x 400</w:t>
      </w:r>
    </w:p>
    <w:p>
      <w:pPr>
        <w:ind w:left="360" w:hanging="216"/>
      </w:pPr>
      <w:r>
        <w:rPr>
          <w:b/>
        </w:rPr>
        <w:t xml:space="preserve">• </w:t>
      </w:r>
      <w:r>
        <w:t>Format: PNG</w:t>
      </w:r>
    </w:p>
    <w:p>
      <w:pPr>
        <w:ind w:left="360" w:hanging="216"/>
      </w:pPr>
      <w:r>
        <w:rPr>
          <w:b/>
        </w:rPr>
        <w:t xml:space="preserve">• </w:t>
      </w:r>
      <w:r>
        <w:t>Left 40%: Full Bearclaw character with head, fur mantle, armor, and Broadhead Greataxe visible.</w:t>
      </w:r>
    </w:p>
    <w:p>
      <w:pPr>
        <w:ind w:left="360" w:hanging="216"/>
      </w:pPr>
      <w:r>
        <w:rPr>
          <w:b/>
        </w:rPr>
        <w:t xml:space="preserve">• </w:t>
      </w:r>
      <w:r>
        <w:t>Center 20%: Snow mist, wind, rugged mountain haze, and subtle bear-claw environmental marks.</w:t>
      </w:r>
    </w:p>
    <w:p>
      <w:pPr>
        <w:ind w:left="360" w:hanging="216"/>
      </w:pPr>
      <w:r>
        <w:rPr>
          <w:b/>
        </w:rPr>
        <w:t xml:space="preserve">• </w:t>
      </w:r>
      <w:r>
        <w:t>Right 40%: Dark, low-detail HTML overlay safe area.</w:t>
      </w:r>
    </w:p>
    <w:p>
      <w:pPr>
        <w:ind w:left="360" w:hanging="216"/>
      </w:pPr>
      <w:r>
        <w:rPr>
          <w:b/>
        </w:rPr>
        <w:t xml:space="preserve">• </w:t>
      </w:r>
      <w:r>
        <w:t>No text, names, numbers, stats, stars, icons, buttons, panels, or logos.</w:t>
      </w:r>
    </w:p>
    <w:p>
      <w:pPr>
        <w:ind w:left="360" w:hanging="216"/>
      </w:pPr>
      <w:r>
        <w:rPr>
          <w:b/>
        </w:rPr>
        <w:t xml:space="preserve">• </w:t>
      </w:r>
      <w:r>
        <w:t>No face, weapon, bright snow glare, or large bear symbol in the right safe area.</w:t>
      </w:r>
    </w:p>
    <w:p>
      <w:pPr>
        <w:ind w:left="360" w:hanging="216"/>
      </w:pPr>
      <w:r>
        <w:rPr>
          <w:b/>
        </w:rPr>
        <w:t xml:space="preserve">• </w:t>
      </w:r>
      <w:r>
        <w:t>Filename: Berserker - Bearclaw - Banner.png</w:t>
      </w:r>
    </w:p>
    <w:p>
      <w:pPr>
        <w:pStyle w:val="Heading1"/>
      </w:pPr>
      <w:r>
        <w:t>5. Preview Card</w:t>
      </w:r>
    </w:p>
    <w:p>
      <w:r>
        <w:t>Create Berserker - Bearclaw Preview Card</w:t>
      </w:r>
    </w:p>
    <w:p>
      <w:pPr>
        <w:ind w:left="360" w:hanging="216"/>
      </w:pPr>
      <w:r>
        <w:rPr>
          <w:b/>
        </w:rPr>
        <w:t xml:space="preserve">• </w:t>
      </w:r>
      <w:r>
        <w:t>Size: 1200 x 400</w:t>
      </w:r>
    </w:p>
    <w:p>
      <w:pPr>
        <w:ind w:left="360" w:hanging="216"/>
      </w:pPr>
      <w:r>
        <w:rPr>
          <w:b/>
        </w:rPr>
        <w:t xml:space="preserve">• </w:t>
      </w:r>
      <w:r>
        <w:t>Format: PNG</w:t>
      </w:r>
    </w:p>
    <w:p>
      <w:pPr>
        <w:ind w:left="360" w:hanging="216"/>
      </w:pPr>
      <w:r>
        <w:rPr>
          <w:b/>
        </w:rPr>
        <w:t xml:space="preserve">• </w:t>
      </w:r>
      <w:r>
        <w:t>This standalone reference card may contain the supplied name, role, difficulty, theme, description, abilities, and starter equipment.</w:t>
      </w:r>
    </w:p>
    <w:p>
      <w:pPr>
        <w:ind w:left="360" w:hanging="216"/>
      </w:pPr>
      <w:r>
        <w:rPr>
          <w:b/>
        </w:rPr>
        <w:t xml:space="preserve">• </w:t>
      </w:r>
      <w:r>
        <w:t>Starter abilities: Berserker Rage, Bear’s Ferocity, Devastating Strike.</w:t>
      </w:r>
    </w:p>
    <w:p>
      <w:pPr>
        <w:ind w:left="360" w:hanging="216"/>
      </w:pPr>
      <w:r>
        <w:rPr>
          <w:b/>
        </w:rPr>
        <w:t xml:space="preserve">• </w:t>
      </w:r>
      <w:r>
        <w:t>Starter equipment: Broadhead Greataxe, Ironhide Battle Armor, Bear Pelt Cloak, Bearclaw Rage Totem, Winterroot Healing Draught x2.</w:t>
      </w:r>
    </w:p>
    <w:p>
      <w:pPr>
        <w:ind w:left="360" w:hanging="216"/>
      </w:pPr>
      <w:r>
        <w:rPr>
          <w:b/>
        </w:rPr>
        <w:t xml:space="preserve">• </w:t>
      </w:r>
      <w:r>
        <w:t>Keep all text and character artwork inside safe margins.</w:t>
      </w:r>
    </w:p>
    <w:p>
      <w:pPr>
        <w:ind w:left="360" w:hanging="216"/>
      </w:pPr>
      <w:r>
        <w:rPr>
          <w:b/>
        </w:rPr>
        <w:t xml:space="preserve">• </w:t>
      </w:r>
      <w:r>
        <w:t>Never crop assets from this card.</w:t>
      </w:r>
    </w:p>
    <w:p>
      <w:pPr>
        <w:ind w:left="360" w:hanging="216"/>
      </w:pPr>
      <w:r>
        <w:rPr>
          <w:b/>
        </w:rPr>
        <w:t xml:space="preserve">• </w:t>
      </w:r>
      <w:r>
        <w:t>Filename: Berserker - Bearclaw - Preview Card.png</w:t>
      </w:r>
    </w:p>
    <w:p>
      <w:pPr>
        <w:pStyle w:val="Heading1"/>
      </w:pPr>
      <w:r>
        <w:t>Ability Icon Coin Standards</w:t>
      </w:r>
    </w:p>
    <w:p>
      <w:pPr>
        <w:ind w:left="360" w:hanging="216"/>
      </w:pPr>
      <w:r>
        <w:rPr>
          <w:b/>
        </w:rPr>
        <w:t xml:space="preserve">• </w:t>
      </w:r>
      <w:r>
        <w:t>Size: 128 x 128 PNG.</w:t>
      </w:r>
    </w:p>
    <w:p>
      <w:pPr>
        <w:ind w:left="360" w:hanging="216"/>
      </w:pPr>
      <w:r>
        <w:rPr>
          <w:b/>
        </w:rPr>
        <w:t xml:space="preserve">• </w:t>
      </w:r>
      <w:r>
        <w:t>Transparent outside the circular coin.</w:t>
      </w:r>
    </w:p>
    <w:p>
      <w:pPr>
        <w:ind w:left="360" w:hanging="216"/>
      </w:pPr>
      <w:r>
        <w:rPr>
          <w:b/>
        </w:rPr>
        <w:t xml:space="preserve">• </w:t>
      </w:r>
      <w:r>
        <w:t>Entire coin centered with 10 to 12 pixels of transparent space around the outer edge.</w:t>
      </w:r>
    </w:p>
    <w:p>
      <w:pPr>
        <w:ind w:left="360" w:hanging="216"/>
      </w:pPr>
      <w:r>
        <w:rPr>
          <w:b/>
        </w:rPr>
        <w:t xml:space="preserve">• </w:t>
      </w:r>
      <w:r>
        <w:t>No text, letters, numbers, labels, square background, or checkerboard.</w:t>
      </w:r>
    </w:p>
    <w:p>
      <w:pPr>
        <w:ind w:left="360" w:hanging="216"/>
      </w:pPr>
      <w:r>
        <w:rPr>
          <w:b/>
        </w:rPr>
        <w:t xml:space="preserve">• </w:t>
      </w:r>
      <w:r>
        <w:t>Nothing may touch or extend beyond the canvas edge.</w:t>
      </w:r>
    </w:p>
    <w:p>
      <w:pPr>
        <w:ind w:left="360" w:hanging="216"/>
      </w:pPr>
      <w:r>
        <w:rPr>
          <w:b/>
        </w:rPr>
        <w:t xml:space="preserve">• </w:t>
      </w:r>
      <w:r>
        <w:t>The complete central object must remain fully visible inside the inner circle.</w:t>
      </w:r>
    </w:p>
    <w:p>
      <w:pPr>
        <w:ind w:left="360" w:hanging="216"/>
      </w:pPr>
      <w:r>
        <w:rPr>
          <w:b/>
        </w:rPr>
        <w:t xml:space="preserve">• </w:t>
      </w:r>
      <w:r>
        <w:t>Use the same dark forged-iron frame, worn silver details, deep red accents, lighting, scale, and camera angle across all Bearclaw icons.</w:t>
      </w:r>
    </w:p>
    <w:p>
      <w:pPr>
        <w:ind w:left="360" w:hanging="216"/>
      </w:pPr>
      <w:r>
        <w:rPr>
          <w:b/>
        </w:rPr>
        <w:t xml:space="preserve">• </w:t>
      </w:r>
      <w:r>
        <w:t>Generate every icon independently, not as a combined icon sheet.</w:t>
      </w:r>
    </w:p>
    <w:p>
      <w:pPr>
        <w:pStyle w:val="Heading3"/>
      </w:pPr>
      <w:r>
        <w:t>Berserker Rage</w:t>
      </w:r>
    </w:p>
    <w:p>
      <w:r>
        <w:t>Create Berserker Rage icon coin, 128 x 128 transparent.</w:t>
      </w:r>
    </w:p>
    <w:p>
      <w:pPr>
        <w:spacing w:after="60"/>
      </w:pPr>
      <w:r>
        <w:rPr>
          <w:b/>
        </w:rPr>
        <w:t xml:space="preserve">Central object: </w:t>
      </w:r>
      <w:r>
        <w:t>Three deep red claw marks cutting diagonally through the center, surrounded by a compact rage aura.</w:t>
      </w:r>
    </w:p>
    <w:p>
      <w:pPr>
        <w:spacing w:after="60"/>
      </w:pPr>
      <w:r>
        <w:rPr>
          <w:b/>
        </w:rPr>
        <w:t xml:space="preserve">Safe-area requirement: </w:t>
      </w:r>
      <w:r>
        <w:t>Keep all claw marks, scratches, and energy effects completely inside the inner circle.</w:t>
      </w:r>
    </w:p>
    <w:p>
      <w:pPr>
        <w:pStyle w:val="Heading3"/>
      </w:pPr>
      <w:r>
        <w:t>Bear’s Ferocity</w:t>
      </w:r>
    </w:p>
    <w:p>
      <w:r>
        <w:t>Create Bear’s Ferocity icon coin, 128 x 128 transparent.</w:t>
      </w:r>
    </w:p>
    <w:p>
      <w:pPr>
        <w:spacing w:after="60"/>
      </w:pPr>
      <w:r>
        <w:rPr>
          <w:b/>
        </w:rPr>
        <w:t xml:space="preserve">Central object: </w:t>
      </w:r>
      <w:r>
        <w:t>A complete powerful bear silhouette in a low attacking stance, surrounded by restrained dark-red energy.</w:t>
      </w:r>
    </w:p>
    <w:p>
      <w:pPr>
        <w:spacing w:after="60"/>
      </w:pPr>
      <w:r>
        <w:rPr>
          <w:b/>
        </w:rPr>
        <w:t xml:space="preserve">Safe-area requirement: </w:t>
      </w:r>
      <w:r>
        <w:t>Keep the bear head, back, legs, and paws completely inside the inner circle.</w:t>
      </w:r>
    </w:p>
    <w:p>
      <w:pPr>
        <w:pStyle w:val="Heading3"/>
      </w:pPr>
      <w:r>
        <w:t>Devastating Strike</w:t>
      </w:r>
    </w:p>
    <w:p>
      <w:r>
        <w:t>Create Devastating Strike icon coin, 128 x 128 transparent.</w:t>
      </w:r>
    </w:p>
    <w:p>
      <w:pPr>
        <w:spacing w:after="60"/>
      </w:pPr>
      <w:r>
        <w:rPr>
          <w:b/>
        </w:rPr>
        <w:t xml:space="preserve">Central object: </w:t>
      </w:r>
      <w:r>
        <w:t>Two complete crossed Viking axes with a compact impact burst and subtle blood-red slash behind them.</w:t>
      </w:r>
    </w:p>
    <w:p>
      <w:pPr>
        <w:spacing w:after="60"/>
      </w:pPr>
      <w:r>
        <w:rPr>
          <w:b/>
        </w:rPr>
        <w:t xml:space="preserve">Safe-area requirement: </w:t>
      </w:r>
      <w:r>
        <w:t>Keep both axe heads, complete handles, and impact effects inside the inner circle.</w:t>
      </w:r>
    </w:p>
    <w:p>
      <w:pPr>
        <w:pStyle w:val="Heading1"/>
      </w:pPr>
      <w:r>
        <w:t>Equipment Icon Coin Standards</w:t>
      </w:r>
    </w:p>
    <w:p>
      <w:pPr>
        <w:ind w:left="360" w:hanging="216"/>
      </w:pPr>
      <w:r>
        <w:rPr>
          <w:b/>
        </w:rPr>
        <w:t xml:space="preserve">• </w:t>
      </w:r>
      <w:r>
        <w:t>Size: 128 x 128 PNG.</w:t>
      </w:r>
    </w:p>
    <w:p>
      <w:pPr>
        <w:ind w:left="360" w:hanging="216"/>
      </w:pPr>
      <w:r>
        <w:rPr>
          <w:b/>
        </w:rPr>
        <w:t xml:space="preserve">• </w:t>
      </w:r>
      <w:r>
        <w:t>Transparent outside the circular coin.</w:t>
      </w:r>
    </w:p>
    <w:p>
      <w:pPr>
        <w:ind w:left="360" w:hanging="216"/>
      </w:pPr>
      <w:r>
        <w:rPr>
          <w:b/>
        </w:rPr>
        <w:t xml:space="preserve">• </w:t>
      </w:r>
      <w:r>
        <w:t>Entire coin centered with 10 to 12 pixels of transparent space around the outer edge.</w:t>
      </w:r>
    </w:p>
    <w:p>
      <w:pPr>
        <w:ind w:left="360" w:hanging="216"/>
      </w:pPr>
      <w:r>
        <w:rPr>
          <w:b/>
        </w:rPr>
        <w:t xml:space="preserve">• </w:t>
      </w:r>
      <w:r>
        <w:t>No text, letters, numbers, labels, square background, or checkerboard.</w:t>
      </w:r>
    </w:p>
    <w:p>
      <w:pPr>
        <w:ind w:left="360" w:hanging="216"/>
      </w:pPr>
      <w:r>
        <w:rPr>
          <w:b/>
        </w:rPr>
        <w:t xml:space="preserve">• </w:t>
      </w:r>
      <w:r>
        <w:t>Nothing may touch or extend beyond the canvas edge.</w:t>
      </w:r>
    </w:p>
    <w:p>
      <w:pPr>
        <w:ind w:left="360" w:hanging="216"/>
      </w:pPr>
      <w:r>
        <w:rPr>
          <w:b/>
        </w:rPr>
        <w:t xml:space="preserve">• </w:t>
      </w:r>
      <w:r>
        <w:t>The complete central object must remain fully visible inside the inner circle.</w:t>
      </w:r>
    </w:p>
    <w:p>
      <w:pPr>
        <w:ind w:left="360" w:hanging="216"/>
      </w:pPr>
      <w:r>
        <w:rPr>
          <w:b/>
        </w:rPr>
        <w:t xml:space="preserve">• </w:t>
      </w:r>
      <w:r>
        <w:t>Use the same dark forged-iron frame, worn silver details, deep red accents, lighting, scale, and camera angle across all Bearclaw icons.</w:t>
      </w:r>
    </w:p>
    <w:p>
      <w:pPr>
        <w:ind w:left="360" w:hanging="216"/>
      </w:pPr>
      <w:r>
        <w:rPr>
          <w:b/>
        </w:rPr>
        <w:t xml:space="preserve">• </w:t>
      </w:r>
      <w:r>
        <w:t>Generate every icon independently, not as a combined icon sheet.</w:t>
      </w:r>
    </w:p>
    <w:p>
      <w:pPr>
        <w:pStyle w:val="Heading3"/>
      </w:pPr>
      <w:r>
        <w:t>Broadhead Greataxe</w:t>
      </w:r>
    </w:p>
    <w:p>
      <w:r>
        <w:t>Create Broadhead Greataxe icon coin, 128 x 128 transparent.</w:t>
      </w:r>
    </w:p>
    <w:p>
      <w:pPr>
        <w:spacing w:after="60"/>
      </w:pPr>
      <w:r>
        <w:rPr>
          <w:b/>
        </w:rPr>
        <w:t xml:space="preserve">Central object: </w:t>
      </w:r>
      <w:r>
        <w:t>One complete heavy two-handed Viking greataxe with an oversized dark-iron blade, bear-paw engraving, notched battle wear, and a brown leather-wrapped grip.</w:t>
      </w:r>
    </w:p>
    <w:p>
      <w:pPr>
        <w:spacing w:after="60"/>
      </w:pPr>
      <w:r>
        <w:rPr>
          <w:b/>
        </w:rPr>
        <w:t xml:space="preserve">Safe-area requirement: </w:t>
      </w:r>
      <w:r>
        <w:t>Keep the complete axe head, full handle, and bottom grip visible with clear space around the object.</w:t>
      </w:r>
    </w:p>
    <w:p>
      <w:pPr>
        <w:pStyle w:val="Heading3"/>
      </w:pPr>
      <w:r>
        <w:t>Ironhide Battle Armor</w:t>
      </w:r>
    </w:p>
    <w:p>
      <w:r>
        <w:t>Create Ironhide Battle Armor icon coin, 128 x 128 transparent.</w:t>
      </w:r>
    </w:p>
    <w:p>
      <w:pPr>
        <w:spacing w:after="60"/>
      </w:pPr>
      <w:r>
        <w:rPr>
          <w:b/>
        </w:rPr>
        <w:t xml:space="preserve">Central object: </w:t>
      </w:r>
      <w:r>
        <w:t>A complete heavy Viking chest armor set combining dark iron plates, reinforced brown leather, broad shoulder guards, and subtle bear-claw scoring. This is rugged Bearclaw armor, not Storm Rage rune armor or Ashen Reaver spiked warplate.</w:t>
      </w:r>
    </w:p>
    <w:p>
      <w:pPr>
        <w:spacing w:after="60"/>
      </w:pPr>
      <w:r>
        <w:rPr>
          <w:b/>
        </w:rPr>
        <w:t xml:space="preserve">Safe-area requirement: </w:t>
      </w:r>
      <w:r>
        <w:t>Keep the shoulder guards, chest plate, straps, belt line, and lower armor edge completely visible.</w:t>
      </w:r>
    </w:p>
    <w:p>
      <w:pPr>
        <w:pStyle w:val="Heading3"/>
      </w:pPr>
      <w:r>
        <w:t>Bear Pelt Cloak</w:t>
      </w:r>
    </w:p>
    <w:p>
      <w:r>
        <w:t>Create Bear Pelt Cloak icon coin, 128 x 128 transparent.</w:t>
      </w:r>
    </w:p>
    <w:p>
      <w:pPr>
        <w:spacing w:after="60"/>
      </w:pPr>
      <w:r>
        <w:rPr>
          <w:b/>
        </w:rPr>
        <w:t xml:space="preserve">Central object: </w:t>
      </w:r>
      <w:r>
        <w:t>One complete folded heavy bear-pelt cloak with a thick fur collar, rugged hide texture, leather fastening, and a small bear-claw clasp. Do not show a character wearing the cloak.</w:t>
      </w:r>
    </w:p>
    <w:p>
      <w:pPr>
        <w:spacing w:after="60"/>
      </w:pPr>
      <w:r>
        <w:rPr>
          <w:b/>
        </w:rPr>
        <w:t xml:space="preserve">Safe-area requirement: </w:t>
      </w:r>
      <w:r>
        <w:t>Keep the complete cloak silhouette, fur collar, fastening, and lower edge centered inside the inner circle.</w:t>
      </w:r>
    </w:p>
    <w:p>
      <w:pPr>
        <w:pStyle w:val="Heading3"/>
      </w:pPr>
      <w:r>
        <w:t>Bearclaw Rage Totem</w:t>
      </w:r>
    </w:p>
    <w:p>
      <w:r>
        <w:t>Create Bearclaw Rage Totem icon coin, 128 x 128 transparent.</w:t>
      </w:r>
    </w:p>
    <w:p>
      <w:pPr>
        <w:spacing w:after="60"/>
      </w:pPr>
      <w:r>
        <w:rPr>
          <w:b/>
        </w:rPr>
        <w:t xml:space="preserve">Central object: </w:t>
      </w:r>
      <w:r>
        <w:t>One complete upright rage totem made from dark carved wood, bear bone, leather bindings, claws, and a central bear-paw rune with a restrained crimson glow.</w:t>
      </w:r>
    </w:p>
    <w:p>
      <w:pPr>
        <w:spacing w:after="60"/>
      </w:pPr>
      <w:r>
        <w:rPr>
          <w:b/>
        </w:rPr>
        <w:t xml:space="preserve">Safe-area requirement: </w:t>
      </w:r>
      <w:r>
        <w:t>Keep the top ornament, center bindings, claws, rune, and bottom end completely visible.</w:t>
      </w:r>
    </w:p>
    <w:p>
      <w:pPr>
        <w:pStyle w:val="Heading3"/>
      </w:pPr>
      <w:r>
        <w:t>Winterroot Healing Draught</w:t>
      </w:r>
    </w:p>
    <w:p>
      <w:r>
        <w:t>Create Winterroot Healing Draught icon coin, 128 x 128 transparent.</w:t>
      </w:r>
    </w:p>
    <w:p>
      <w:pPr>
        <w:spacing w:after="60"/>
      </w:pPr>
      <w:r>
        <w:rPr>
          <w:b/>
        </w:rPr>
        <w:t xml:space="preserve">Central object: </w:t>
      </w:r>
      <w:r>
        <w:t>One complete squat frost-glass bottle filled with deep red restorative liquid, sealed with a carved wooden cork and wrapped in brown leather and pale winterroot fibers.</w:t>
      </w:r>
    </w:p>
    <w:p>
      <w:pPr>
        <w:spacing w:after="60"/>
      </w:pPr>
      <w:r>
        <w:rPr>
          <w:b/>
        </w:rPr>
        <w:t xml:space="preserve">Safe-area requirement: </w:t>
      </w:r>
      <w:r>
        <w:t>Keep the cork, complete bottle silhouette, leather wrap, fibers, liquid, and bottom edge completely visible.</w:t>
      </w:r>
    </w:p>
    <w:p>
      <w:pPr>
        <w:pStyle w:val="Heading1"/>
      </w:pPr>
      <w:r>
        <w:t>Folder Location and Filenames</w:t>
      </w:r>
    </w:p>
    <w:p>
      <w:pPr>
        <w:spacing w:after="60"/>
      </w:pPr>
      <w:r>
        <w:rPr>
          <w:b/>
        </w:rPr>
        <w:t xml:space="preserve">Folder: </w:t>
      </w:r>
      <w:r>
        <w:t>assets/classes/viking/berserker/bearclaw/</w:t>
      </w:r>
    </w:p>
    <w:p>
      <w:pPr>
        <w:ind w:left="360" w:hanging="216"/>
      </w:pPr>
      <w:r>
        <w:rPr>
          <w:b/>
        </w:rPr>
        <w:t xml:space="preserve">• </w:t>
      </w:r>
      <w:r>
        <w:t>Berserker - Bearclaw - Portrait.png</w:t>
      </w:r>
    </w:p>
    <w:p>
      <w:pPr>
        <w:ind w:left="360" w:hanging="216"/>
      </w:pPr>
      <w:r>
        <w:rPr>
          <w:b/>
        </w:rPr>
        <w:t xml:space="preserve">• </w:t>
      </w:r>
      <w:r>
        <w:t>Berserker - Bearclaw Model.png</w:t>
      </w:r>
    </w:p>
    <w:p>
      <w:pPr>
        <w:ind w:left="360" w:hanging="216"/>
      </w:pPr>
      <w:r>
        <w:rPr>
          <w:b/>
        </w:rPr>
        <w:t xml:space="preserve">• </w:t>
      </w:r>
      <w:r>
        <w:t>Berserker - Bearclaw Board Piece.png</w:t>
      </w:r>
    </w:p>
    <w:p>
      <w:pPr>
        <w:ind w:left="360" w:hanging="216"/>
      </w:pPr>
      <w:r>
        <w:rPr>
          <w:b/>
        </w:rPr>
        <w:t xml:space="preserve">• </w:t>
      </w:r>
      <w:r>
        <w:t>Berserker - Bearclaw - Banner.png</w:t>
      </w:r>
    </w:p>
    <w:p>
      <w:pPr>
        <w:ind w:left="360" w:hanging="216"/>
      </w:pPr>
      <w:r>
        <w:rPr>
          <w:b/>
        </w:rPr>
        <w:t xml:space="preserve">• </w:t>
      </w:r>
      <w:r>
        <w:t>Berserker - Bearclaw - Preview Card.png</w:t>
      </w:r>
    </w:p>
    <w:p>
      <w:pPr>
        <w:ind w:left="360" w:hanging="216"/>
      </w:pPr>
      <w:r>
        <w:rPr>
          <w:b/>
        </w:rPr>
        <w:t xml:space="preserve">• </w:t>
      </w:r>
      <w:r>
        <w:t>Berserker Rage Icon.png</w:t>
      </w:r>
    </w:p>
    <w:p>
      <w:pPr>
        <w:ind w:left="360" w:hanging="216"/>
      </w:pPr>
      <w:r>
        <w:rPr>
          <w:b/>
        </w:rPr>
        <w:t xml:space="preserve">• </w:t>
      </w:r>
      <w:r>
        <w:t>Bears Ferocity Icon.png</w:t>
      </w:r>
    </w:p>
    <w:p>
      <w:pPr>
        <w:ind w:left="360" w:hanging="216"/>
      </w:pPr>
      <w:r>
        <w:rPr>
          <w:b/>
        </w:rPr>
        <w:t xml:space="preserve">• </w:t>
      </w:r>
      <w:r>
        <w:t>Devastating Strike Icon.png</w:t>
      </w:r>
    </w:p>
    <w:p>
      <w:pPr>
        <w:ind w:left="360" w:hanging="216"/>
      </w:pPr>
      <w:r>
        <w:rPr>
          <w:b/>
        </w:rPr>
        <w:t xml:space="preserve">• </w:t>
      </w:r>
      <w:r>
        <w:t>Broadhead Greataxe Icon.png</w:t>
      </w:r>
    </w:p>
    <w:p>
      <w:pPr>
        <w:ind w:left="360" w:hanging="216"/>
      </w:pPr>
      <w:r>
        <w:rPr>
          <w:b/>
        </w:rPr>
        <w:t xml:space="preserve">• </w:t>
      </w:r>
      <w:r>
        <w:t>Ironhide Battle Armor Icon.png</w:t>
      </w:r>
    </w:p>
    <w:p>
      <w:pPr>
        <w:ind w:left="360" w:hanging="216"/>
      </w:pPr>
      <w:r>
        <w:rPr>
          <w:b/>
        </w:rPr>
        <w:t xml:space="preserve">• </w:t>
      </w:r>
      <w:r>
        <w:t>Bear Pelt Cloak Icon.png</w:t>
      </w:r>
    </w:p>
    <w:p>
      <w:pPr>
        <w:ind w:left="360" w:hanging="216"/>
      </w:pPr>
      <w:r>
        <w:rPr>
          <w:b/>
        </w:rPr>
        <w:t xml:space="preserve">• </w:t>
      </w:r>
      <w:r>
        <w:t>Bearclaw Rage Totem Icon.png</w:t>
      </w:r>
    </w:p>
    <w:p>
      <w:pPr>
        <w:ind w:left="360" w:hanging="216"/>
      </w:pPr>
      <w:r>
        <w:rPr>
          <w:b/>
        </w:rPr>
        <w:t xml:space="preserve">• </w:t>
      </w:r>
      <w:r>
        <w:t>Winterroot Healing Draught Icon.png</w:t>
      </w:r>
    </w:p>
    <w:p>
      <w:pPr>
        <w:ind w:left="360" w:hanging="216"/>
      </w:pPr>
      <w:r>
        <w:rPr>
          <w:b/>
        </w:rPr>
        <w:t xml:space="preserve">• </w:t>
      </w:r>
      <w:r>
        <w:t>bearclaw.json</w:t>
      </w:r>
    </w:p>
    <w:p>
      <w:pPr>
        <w:pStyle w:val="Heading1"/>
      </w:pPr>
      <w:r>
        <w:t>JSON Content Checklist</w:t>
      </w:r>
    </w:p>
    <w:p>
      <w:pPr>
        <w:ind w:left="360" w:hanging="216"/>
      </w:pPr>
      <w:r>
        <w:rPr>
          <w:b/>
        </w:rPr>
        <w:t xml:space="preserve">• </w:t>
      </w:r>
      <w:r>
        <w:t>Realm: Viking Adventure</w:t>
      </w:r>
    </w:p>
    <w:p>
      <w:pPr>
        <w:ind w:left="360" w:hanging="216"/>
      </w:pPr>
      <w:r>
        <w:rPr>
          <w:b/>
        </w:rPr>
        <w:t xml:space="preserve">• </w:t>
      </w:r>
      <w:r>
        <w:t>Class: Berserker</w:t>
      </w:r>
    </w:p>
    <w:p>
      <w:pPr>
        <w:ind w:left="360" w:hanging="216"/>
      </w:pPr>
      <w:r>
        <w:rPr>
          <w:b/>
        </w:rPr>
        <w:t xml:space="preserve">• </w:t>
      </w:r>
      <w:r>
        <w:t>Specialization: Bearclaw</w:t>
      </w:r>
    </w:p>
    <w:p>
      <w:pPr>
        <w:ind w:left="360" w:hanging="216"/>
      </w:pPr>
      <w:r>
        <w:rPr>
          <w:b/>
        </w:rPr>
        <w:t xml:space="preserve">• </w:t>
      </w:r>
      <w:r>
        <w:t>Role: Damage Dealer / Frontline</w:t>
      </w:r>
    </w:p>
    <w:p>
      <w:pPr>
        <w:ind w:left="360" w:hanging="216"/>
      </w:pPr>
      <w:r>
        <w:rPr>
          <w:b/>
        </w:rPr>
        <w:t xml:space="preserve">• </w:t>
      </w:r>
      <w:r>
        <w:t>Difficulty: 4</w:t>
      </w:r>
    </w:p>
    <w:p>
      <w:pPr>
        <w:ind w:left="360" w:hanging="216"/>
      </w:pPr>
      <w:r>
        <w:rPr>
          <w:b/>
        </w:rPr>
        <w:t xml:space="preserve">• </w:t>
      </w:r>
      <w:r>
        <w:t>Starter abilities: Berserker Rage, Bear’s Ferocity, Devastating Strike</w:t>
      </w:r>
    </w:p>
    <w:p>
      <w:pPr>
        <w:ind w:left="360" w:hanging="216"/>
      </w:pPr>
      <w:r>
        <w:rPr>
          <w:b/>
        </w:rPr>
        <w:t xml:space="preserve">• </w:t>
      </w:r>
      <w:r>
        <w:t>Starter equipment: Broadhead Greataxe x1, Ironhide Battle Armor x1, Bear Pelt Cloak x1, Bearclaw Rage Totem x1, Winterroot Healing Draught x2</w:t>
      </w:r>
    </w:p>
    <w:p>
      <w:pPr>
        <w:ind w:left="360" w:hanging="216"/>
      </w:pPr>
      <w:r>
        <w:rPr>
          <w:b/>
        </w:rPr>
        <w:t xml:space="preserve">• </w:t>
      </w:r>
      <w:r>
        <w:t>Exact asset filenames and paths.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Character Image Creator Information | Bearclaw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035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8A4A2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E30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5D291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Dexter Callais</dc:creator>
  <keywords/>
  <dc:description>generated by python-docx</dc:description>
  <lastModifiedBy>Dexter Callais</lastModifiedBy>
  <revision>1</revision>
  <dcterms:created xsi:type="dcterms:W3CDTF">2026-08-23T23:33:08.8751594Z</dcterms:created>
  <dcterms:modified xsi:type="dcterms:W3CDTF">2026-08-23T23:33:08.8751594Z</dcterms:modified>
  <category/>
</coreProperties>
</file>