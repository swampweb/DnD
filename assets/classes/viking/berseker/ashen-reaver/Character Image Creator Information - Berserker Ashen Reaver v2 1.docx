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Berserker - Ashen Reaver</w:t>
      </w:r>
    </w:p>
    <w:p>
      <w:pPr>
        <w:jc w:val="center"/>
      </w:pPr>
      <w:r>
        <w:t>Character Image Creator Information - Ash and Ember Equipment Edition</w:t>
      </w:r>
    </w:p>
    <w:p>
      <w:r>
        <w:t>This guide defines the complete image-creation workflow for Ashen Reaver. Ashen Reaver must have a distinct ash, ember, bone, and scorched-metal identity. Do not reuse Bearclaw fur equipment or Storm Rage lightning equipment. Every image must be generated independently. Preview cards are reference layouts only and must never be used as sources for cropping individual assets.</w:t>
      </w:r>
    </w:p>
    <w:tbl>
      <w:tblPr>
        <w:tblW w:type="auto" w:w="0"/>
        <w:tblLook w:firstColumn="1" w:firstRow="1" w:lastColumn="0" w:lastRow="0" w:noHBand="0" w:noVBand="1" w:val="04A0"/>
      </w:tblPr>
      <w:tblGrid>
        <w:gridCol w:w="10080"/>
      </w:tblGrid>
      <w:tr>
        <w:tc>
          <w:tcPr>
            <w:tcW w:type="dxa" w:w="10080"/>
            <w:shd w:fill="EAF2F8"/>
            <w:vAlign w:val="center"/>
          </w:tcPr>
          <w:p>
            <w:r>
              <w:rPr>
                <w:b/>
              </w:rPr>
              <w:t>Ashen Reaver Equipment Correction</w:t>
            </w:r>
          </w:p>
          <w:p>
            <w:r>
              <w:t>Use Reaver Greataxe, Spiked Warplate, Bone Totem, Cinder Throwing Axes, and Ashblood Elixir. Do not reuse Bearclaw fur equipment or Storm Rage lightning equipment for Ashen Reaver.</w:t>
            </w:r>
          </w:p>
        </w:tc>
      </w:tr>
    </w:tbl>
    <w:p>
      <w:pPr>
        <w:pStyle w:val="Heading1"/>
      </w:pPr>
      <w:r>
        <w:t>Creation Order</w:t>
      </w:r>
    </w:p>
    <w:tbl>
      <w:tblPr>
        <w:tblW w:type="auto" w:w="0"/>
        <w:tblLook w:firstColumn="1" w:firstRow="1" w:lastColumn="0" w:lastRow="0" w:noHBand="0" w:noVBand="1" w:val="04A0"/>
      </w:tblPr>
      <w:tblGrid>
        <w:gridCol w:w="2520"/>
        <w:gridCol w:w="2520"/>
        <w:gridCol w:w="2520"/>
        <w:gridCol w:w="2520"/>
      </w:tblGrid>
      <w:tr>
        <w:tc>
          <w:tcPr>
            <w:tcW w:type="dxa" w:w="2520"/>
            <w:shd w:fill="351812"/>
          </w:tcPr>
          <w:p>
            <w:r>
              <w:rPr>
                <w:b/>
                <w:color w:val="FFFFFF"/>
              </w:rPr>
              <w:t>Order</w:t>
            </w:r>
          </w:p>
        </w:tc>
        <w:tc>
          <w:tcPr>
            <w:tcW w:type="dxa" w:w="2520"/>
            <w:shd w:fill="351812"/>
          </w:tcPr>
          <w:p>
            <w:r>
              <w:rPr>
                <w:b/>
                <w:color w:val="FFFFFF"/>
              </w:rPr>
              <w:t>Asset</w:t>
            </w:r>
          </w:p>
        </w:tc>
        <w:tc>
          <w:tcPr>
            <w:tcW w:type="dxa" w:w="2520"/>
            <w:shd w:fill="351812"/>
          </w:tcPr>
          <w:p>
            <w:r>
              <w:rPr>
                <w:b/>
                <w:color w:val="FFFFFF"/>
              </w:rPr>
              <w:t>Size</w:t>
            </w:r>
          </w:p>
        </w:tc>
        <w:tc>
          <w:tcPr>
            <w:tcW w:type="dxa" w:w="2520"/>
            <w:shd w:fill="351812"/>
          </w:tcPr>
          <w:p>
            <w:r>
              <w:rPr>
                <w:b/>
                <w:color w:val="FFFFFF"/>
              </w:rPr>
              <w:t>Background</w:t>
            </w:r>
          </w:p>
        </w:tc>
      </w:tr>
      <w:tr>
        <w:tc>
          <w:tcPr>
            <w:tcW w:type="dxa" w:w="2520"/>
            <w:vAlign w:val="center"/>
          </w:tcPr>
          <w:p>
            <w:r>
              <w:t>1</w:t>
            </w:r>
          </w:p>
        </w:tc>
        <w:tc>
          <w:tcPr>
            <w:tcW w:type="dxa" w:w="2520"/>
            <w:vAlign w:val="center"/>
          </w:tcPr>
          <w:p>
            <w:r>
              <w:t>Portrait</w:t>
            </w:r>
          </w:p>
        </w:tc>
        <w:tc>
          <w:tcPr>
            <w:tcW w:type="dxa" w:w="2520"/>
            <w:vAlign w:val="center"/>
          </w:tcPr>
          <w:p>
            <w:r>
              <w:t>700 x 900</w:t>
            </w:r>
          </w:p>
        </w:tc>
        <w:tc>
          <w:tcPr>
            <w:tcW w:type="dxa" w:w="2520"/>
            <w:vAlign w:val="center"/>
          </w:tcPr>
          <w:p>
            <w:r>
              <w:t>Themed</w:t>
            </w:r>
          </w:p>
        </w:tc>
      </w:tr>
      <w:tr>
        <w:tc>
          <w:tcPr>
            <w:tcW w:type="dxa" w:w="2520"/>
            <w:vAlign w:val="center"/>
          </w:tcPr>
          <w:p>
            <w:r>
              <w:t>2</w:t>
            </w:r>
          </w:p>
        </w:tc>
        <w:tc>
          <w:tcPr>
            <w:tcW w:type="dxa" w:w="2520"/>
            <w:vAlign w:val="center"/>
          </w:tcPr>
          <w:p>
            <w:r>
              <w:t>Model Render</w:t>
            </w:r>
          </w:p>
        </w:tc>
        <w:tc>
          <w:tcPr>
            <w:tcW w:type="dxa" w:w="2520"/>
            <w:vAlign w:val="center"/>
          </w:tcPr>
          <w:p>
            <w:r>
              <w:t>1000 x 1000</w:t>
            </w:r>
          </w:p>
        </w:tc>
        <w:tc>
          <w:tcPr>
            <w:tcW w:type="dxa" w:w="2520"/>
            <w:vAlign w:val="center"/>
          </w:tcPr>
          <w:p>
            <w:r>
              <w:t>Transparent</w:t>
            </w:r>
          </w:p>
        </w:tc>
      </w:tr>
      <w:tr>
        <w:tc>
          <w:tcPr>
            <w:tcW w:type="dxa" w:w="2520"/>
            <w:vAlign w:val="center"/>
          </w:tcPr>
          <w:p>
            <w:r>
              <w:t>3</w:t>
            </w:r>
          </w:p>
        </w:tc>
        <w:tc>
          <w:tcPr>
            <w:tcW w:type="dxa" w:w="2520"/>
            <w:vAlign w:val="center"/>
          </w:tcPr>
          <w:p>
            <w:r>
              <w:t>Board Piece</w:t>
            </w:r>
          </w:p>
        </w:tc>
        <w:tc>
          <w:tcPr>
            <w:tcW w:type="dxa" w:w="2520"/>
            <w:vAlign w:val="center"/>
          </w:tcPr>
          <w:p>
            <w:r>
              <w:t>400 x 400</w:t>
            </w:r>
          </w:p>
        </w:tc>
        <w:tc>
          <w:tcPr>
            <w:tcW w:type="dxa" w:w="2520"/>
            <w:vAlign w:val="center"/>
          </w:tcPr>
          <w:p>
            <w:r>
              <w:t>Transparent outside base</w:t>
            </w:r>
          </w:p>
        </w:tc>
      </w:tr>
      <w:tr>
        <w:tc>
          <w:tcPr>
            <w:tcW w:type="dxa" w:w="2520"/>
            <w:vAlign w:val="center"/>
          </w:tcPr>
          <w:p>
            <w:r>
              <w:t>4</w:t>
            </w:r>
          </w:p>
        </w:tc>
        <w:tc>
          <w:tcPr>
            <w:tcW w:type="dxa" w:w="2520"/>
            <w:vAlign w:val="center"/>
          </w:tcPr>
          <w:p>
            <w:r>
              <w:t>Preview Banner</w:t>
            </w:r>
          </w:p>
        </w:tc>
        <w:tc>
          <w:tcPr>
            <w:tcW w:type="dxa" w:w="2520"/>
            <w:vAlign w:val="center"/>
          </w:tcPr>
          <w:p>
            <w:r>
              <w:t>1200 x 400</w:t>
            </w:r>
          </w:p>
        </w:tc>
        <w:tc>
          <w:tcPr>
            <w:tcW w:type="dxa" w:w="2520"/>
            <w:vAlign w:val="center"/>
          </w:tcPr>
          <w:p>
            <w:r>
              <w:t>Themed</w:t>
            </w:r>
          </w:p>
        </w:tc>
      </w:tr>
      <w:tr>
        <w:tc>
          <w:tcPr>
            <w:tcW w:type="dxa" w:w="2520"/>
            <w:vAlign w:val="center"/>
          </w:tcPr>
          <w:p>
            <w:r>
              <w:t>5</w:t>
            </w:r>
          </w:p>
        </w:tc>
        <w:tc>
          <w:tcPr>
            <w:tcW w:type="dxa" w:w="2520"/>
            <w:vAlign w:val="center"/>
          </w:tcPr>
          <w:p>
            <w:r>
              <w:t>Preview Card</w:t>
            </w:r>
          </w:p>
        </w:tc>
        <w:tc>
          <w:tcPr>
            <w:tcW w:type="dxa" w:w="2520"/>
            <w:vAlign w:val="center"/>
          </w:tcPr>
          <w:p>
            <w:r>
              <w:t>1200 x 400</w:t>
            </w:r>
          </w:p>
        </w:tc>
        <w:tc>
          <w:tcPr>
            <w:tcW w:type="dxa" w:w="2520"/>
            <w:vAlign w:val="center"/>
          </w:tcPr>
          <w:p>
            <w:r>
              <w:t>Designed card</w:t>
            </w:r>
          </w:p>
        </w:tc>
      </w:tr>
      <w:tr>
        <w:tc>
          <w:tcPr>
            <w:tcW w:type="dxa" w:w="2520"/>
            <w:vAlign w:val="center"/>
          </w:tcPr>
          <w:p>
            <w:r>
              <w:t>6</w:t>
            </w:r>
          </w:p>
        </w:tc>
        <w:tc>
          <w:tcPr>
            <w:tcW w:type="dxa" w:w="2520"/>
            <w:vAlign w:val="center"/>
          </w:tcPr>
          <w:p>
            <w:r>
              <w:t>Ability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7</w:t>
            </w:r>
          </w:p>
        </w:tc>
        <w:tc>
          <w:tcPr>
            <w:tcW w:type="dxa" w:w="2520"/>
            <w:vAlign w:val="center"/>
          </w:tcPr>
          <w:p>
            <w:r>
              <w:t>Equipment Icons</w:t>
            </w:r>
          </w:p>
        </w:tc>
        <w:tc>
          <w:tcPr>
            <w:tcW w:type="dxa" w:w="2520"/>
            <w:vAlign w:val="center"/>
          </w:tcPr>
          <w:p>
            <w:r>
              <w:t>128 x 128 each</w:t>
            </w:r>
          </w:p>
        </w:tc>
        <w:tc>
          <w:tcPr>
            <w:tcW w:type="dxa" w:w="2520"/>
            <w:vAlign w:val="center"/>
          </w:tcPr>
          <w:p>
            <w:r>
              <w:t>Transparent outside coin</w:t>
            </w:r>
          </w:p>
        </w:tc>
      </w:tr>
      <w:tr>
        <w:tc>
          <w:tcPr>
            <w:tcW w:type="dxa" w:w="2520"/>
            <w:vAlign w:val="center"/>
          </w:tcPr>
          <w:p>
            <w:r>
              <w:t>8</w:t>
            </w:r>
          </w:p>
        </w:tc>
        <w:tc>
          <w:tcPr>
            <w:tcW w:type="dxa" w:w="2520"/>
            <w:vAlign w:val="center"/>
          </w:tcPr>
          <w:p>
            <w:r>
              <w:t>JSON</w:t>
            </w:r>
          </w:p>
        </w:tc>
        <w:tc>
          <w:tcPr>
            <w:tcW w:type="dxa" w:w="2520"/>
            <w:vAlign w:val="center"/>
          </w:tcPr>
          <w:p>
            <w:r>
              <w:t>Data file</w:t>
            </w:r>
          </w:p>
        </w:tc>
        <w:tc>
          <w:tcPr>
            <w:tcW w:type="dxa" w:w="2520"/>
            <w:vAlign w:val="center"/>
          </w:tcPr>
          <w:p>
            <w:r>
              <w:t>N/A</w:t>
            </w:r>
          </w:p>
        </w:tc>
      </w:tr>
    </w:tbl>
    <w:p>
      <w:pPr>
        <w:pStyle w:val="Heading1"/>
      </w:pPr>
      <w:r>
        <w:t>Ashen Reaver Character Definition</w:t>
      </w:r>
    </w:p>
    <w:p>
      <w:pPr>
        <w:spacing w:after="60"/>
      </w:pPr>
      <w:r>
        <w:t>Realm: Viking Adventure</w:t>
      </w:r>
    </w:p>
    <w:p>
      <w:pPr>
        <w:spacing w:after="60"/>
      </w:pPr>
      <w:r>
        <w:t>Class: Berserker</w:t>
      </w:r>
    </w:p>
    <w:p>
      <w:pPr>
        <w:spacing w:after="60"/>
      </w:pPr>
      <w:r>
        <w:t>Specialization: Ashen Reaver</w:t>
      </w:r>
    </w:p>
    <w:p>
      <w:pPr>
        <w:spacing w:after="60"/>
      </w:pPr>
      <w:r>
        <w:t>Role: Damage Dealer / Frontline</w:t>
      </w:r>
    </w:p>
    <w:p>
      <w:pPr>
        <w:spacing w:after="60"/>
      </w:pPr>
      <w:r>
        <w:t>Difficulty: 4 of 5</w:t>
      </w:r>
    </w:p>
    <w:p>
      <w:pPr>
        <w:spacing w:after="60"/>
      </w:pPr>
      <w:r>
        <w:t>Theme: A battle-scarred Viking berserker who turns pain, ash, and fury into relentless frontline destruction.</w:t>
      </w:r>
    </w:p>
    <w:p>
      <w:pPr>
        <w:spacing w:after="60"/>
      </w:pPr>
      <w:r>
        <w:t>Visual identity: Blackened spiked warplate, ember-red fissures, ash-covered metal, bone trophies, scorched leather, and controlled fire-and-smoke effects.</w:t>
      </w:r>
    </w:p>
    <w:p>
      <w:pPr>
        <w:spacing w:after="60"/>
      </w:pPr>
      <w:r>
        <w:t>Consistency: Use the same face, hair, armor silhouette, rune pattern, greataxe design, and ember color across every character image.</w:t>
      </w:r>
    </w:p>
    <w:p>
      <w:pPr>
        <w:pStyle w:val="Heading1"/>
      </w:pPr>
      <w:r>
        <w:t>1. Portrait</w:t>
      </w:r>
    </w:p>
    <w:p>
      <w:r>
        <w:t>Create Berserker - Ashen Reaver Portrait</w:t>
      </w:r>
    </w:p>
    <w:p>
      <w:pPr>
        <w:ind w:left="360" w:hanging="216"/>
      </w:pPr>
      <w:r>
        <w:t>• Size: 700 x 900</w:t>
      </w:r>
    </w:p>
    <w:p>
      <w:pPr>
        <w:ind w:left="360" w:hanging="216"/>
      </w:pPr>
      <w:r>
        <w:t>• Format: PNG</w:t>
      </w:r>
    </w:p>
    <w:p>
      <w:pPr>
        <w:ind w:left="360" w:hanging="216"/>
      </w:pPr>
      <w:r>
        <w:t>• Waist-up or upper-body composition.</w:t>
      </w:r>
    </w:p>
    <w:p>
      <w:pPr>
        <w:ind w:left="360" w:hanging="216"/>
      </w:pPr>
      <w:r>
        <w:t>• Character centered with face, armor, ember runes, and signature greataxe visible.</w:t>
      </w:r>
    </w:p>
    <w:p>
      <w:pPr>
        <w:ind w:left="360" w:hanging="216"/>
      </w:pPr>
      <w:r>
        <w:t>• Scorched Nordic battlefield or burned coastal settlement in a slightly softened background.</w:t>
      </w:r>
    </w:p>
    <w:p>
      <w:pPr>
        <w:ind w:left="360" w:hanging="216"/>
      </w:pPr>
      <w:r>
        <w:t>• No text, UI, border, logo, or cropped head, shoulders, or weapon.</w:t>
      </w:r>
    </w:p>
    <w:p>
      <w:pPr>
        <w:ind w:left="360" w:hanging="216"/>
      </w:pPr>
      <w:r>
        <w:t>• Filename: Berserker - Ashen Reaver - Portrait.png</w:t>
      </w:r>
    </w:p>
    <w:p>
      <w:pPr>
        <w:pStyle w:val="Heading1"/>
      </w:pPr>
      <w:r>
        <w:t>2. Model Render</w:t>
      </w:r>
    </w:p>
    <w:p>
      <w:r>
        <w:t>Create Berserker - Ashen Reaver Model Render</w:t>
      </w:r>
    </w:p>
    <w:p>
      <w:pPr>
        <w:ind w:left="360" w:hanging="216"/>
      </w:pPr>
      <w:r>
        <w:t>• Size: 1000 x 1000</w:t>
      </w:r>
    </w:p>
    <w:p>
      <w:pPr>
        <w:ind w:left="360" w:hanging="216"/>
      </w:pPr>
      <w:r>
        <w:t>• Format: PNG</w:t>
      </w:r>
    </w:p>
    <w:p>
      <w:pPr>
        <w:ind w:left="360" w:hanging="216"/>
      </w:pPr>
      <w:r>
        <w:t>• Background: Transparent</w:t>
      </w:r>
    </w:p>
    <w:p>
      <w:pPr>
        <w:ind w:left="360" w:hanging="216"/>
      </w:pPr>
      <w:r>
        <w:t>• Complete full body from head to boots in a neutral three-quarter standing pose.</w:t>
      </w:r>
    </w:p>
    <w:p>
      <w:pPr>
        <w:ind w:left="360" w:hanging="216"/>
      </w:pPr>
      <w:r>
        <w:t>• Entire Reaver Greataxe and all ember and ash effects must remain inside the canvas.</w:t>
      </w:r>
    </w:p>
    <w:p>
      <w:pPr>
        <w:ind w:left="360" w:hanging="216"/>
      </w:pPr>
      <w:r>
        <w:t>• No scenery, frame, text, checkerboard, cropped equipment, or cropped feet.</w:t>
      </w:r>
    </w:p>
    <w:p>
      <w:pPr>
        <w:ind w:left="360" w:hanging="216"/>
      </w:pPr>
      <w:r>
        <w:t>• Filename: Berserker - Ashen Reaver Model.png</w:t>
      </w:r>
    </w:p>
    <w:p>
      <w:pPr>
        <w:pStyle w:val="Heading1"/>
      </w:pPr>
      <w:r>
        <w:t>3. Board Piece</w:t>
      </w:r>
    </w:p>
    <w:p>
      <w:r>
        <w:t>Create Berserker - Ashen Reaver Board Piece</w:t>
      </w:r>
    </w:p>
    <w:p>
      <w:pPr>
        <w:ind w:left="360" w:hanging="216"/>
      </w:pPr>
      <w:r>
        <w:t>• Size: 400 x 400</w:t>
      </w:r>
    </w:p>
    <w:p>
      <w:pPr>
        <w:ind w:left="360" w:hanging="216"/>
      </w:pPr>
      <w:r>
        <w:t>• Format: PNG</w:t>
      </w:r>
    </w:p>
    <w:p>
      <w:pPr>
        <w:ind w:left="360" w:hanging="216"/>
      </w:pPr>
      <w:r>
        <w:t>• Background: Transparent outside the circular base</w:t>
      </w:r>
    </w:p>
    <w:p>
      <w:pPr>
        <w:ind w:left="360" w:hanging="216"/>
      </w:pPr>
      <w:r>
        <w:t>• View: True top-down tactical view</w:t>
      </w:r>
    </w:p>
    <w:p>
      <w:pPr>
        <w:ind w:left="360" w:hanging="216"/>
      </w:pPr>
      <w:r>
        <w:t>• Character centered on a complete ash-rune base.</w:t>
      </w:r>
    </w:p>
    <w:p>
      <w:pPr>
        <w:ind w:left="360" w:hanging="216"/>
      </w:pPr>
      <w:r>
        <w:t>• Reaver Greataxe and complete circular base must remain inside the canvas.</w:t>
      </w:r>
    </w:p>
    <w:p>
      <w:pPr>
        <w:ind w:left="360" w:hanging="216"/>
      </w:pPr>
      <w:r>
        <w:t>• No angled camera, text, UI, logo, or external scenery.</w:t>
      </w:r>
    </w:p>
    <w:p>
      <w:pPr>
        <w:ind w:left="360" w:hanging="216"/>
      </w:pPr>
      <w:r>
        <w:t>• Filename: Berserker - Ashen Reaver Board Piece.png</w:t>
      </w:r>
    </w:p>
    <w:p>
      <w:pPr>
        <w:pStyle w:val="Heading1"/>
      </w:pPr>
      <w:r>
        <w:t>4. Preview Banner</w:t>
      </w:r>
    </w:p>
    <w:p>
      <w:r>
        <w:t>Create Berserker - Ashen Reaver Preview Banner</w:t>
      </w:r>
    </w:p>
    <w:p>
      <w:pPr>
        <w:ind w:left="360" w:hanging="216"/>
      </w:pPr>
      <w:r>
        <w:t>• Size: 1200 x 400</w:t>
      </w:r>
    </w:p>
    <w:p>
      <w:pPr>
        <w:ind w:left="360" w:hanging="216"/>
      </w:pPr>
      <w:r>
        <w:t>• Format: PNG</w:t>
      </w:r>
    </w:p>
    <w:p>
      <w:pPr>
        <w:ind w:left="360" w:hanging="216"/>
      </w:pPr>
      <w:r>
        <w:t>• Left 40%: Full Ashen Reaver character with head, armor, and Reaver Greataxe visible.</w:t>
      </w:r>
    </w:p>
    <w:p>
      <w:pPr>
        <w:ind w:left="360" w:hanging="216"/>
      </w:pPr>
      <w:r>
        <w:t>• Center 20%: Smoke, drifting ash, battlefield haze, and restrained ember transition.</w:t>
      </w:r>
    </w:p>
    <w:p>
      <w:pPr>
        <w:ind w:left="360" w:hanging="216"/>
      </w:pPr>
      <w:r>
        <w:t>• Right 40%: Dark, low-detail HTML overlay safe area.</w:t>
      </w:r>
    </w:p>
    <w:p>
      <w:pPr>
        <w:ind w:left="360" w:hanging="216"/>
      </w:pPr>
      <w:r>
        <w:t>• No text, names, numbers, stats, stars, icons, buttons, panels, or logos.</w:t>
      </w:r>
    </w:p>
    <w:p>
      <w:pPr>
        <w:ind w:left="360" w:hanging="216"/>
      </w:pPr>
      <w:r>
        <w:t>• No face, weapon, bright flame burst, or large rune in the right safe area.</w:t>
      </w:r>
    </w:p>
    <w:p>
      <w:pPr>
        <w:ind w:left="360" w:hanging="216"/>
      </w:pPr>
      <w:r>
        <w:t>• Filename: Berserker - Ashen Reaver - Banner.png</w:t>
      </w:r>
    </w:p>
    <w:p>
      <w:pPr>
        <w:pStyle w:val="Heading1"/>
      </w:pPr>
      <w:r>
        <w:t>5. Preview Card</w:t>
      </w:r>
    </w:p>
    <w:p>
      <w:r>
        <w:t>Create Berserker - Ashen Reaver Preview Card</w:t>
      </w:r>
    </w:p>
    <w:p>
      <w:pPr>
        <w:ind w:left="360" w:hanging="216"/>
      </w:pPr>
      <w:r>
        <w:t>• Size: 1200 x 400</w:t>
      </w:r>
    </w:p>
    <w:p>
      <w:pPr>
        <w:ind w:left="360" w:hanging="216"/>
      </w:pPr>
      <w:r>
        <w:t>• Format: PNG</w:t>
      </w:r>
    </w:p>
    <w:p>
      <w:pPr>
        <w:ind w:left="360" w:hanging="216"/>
      </w:pPr>
      <w:r>
        <w:t>• This standalone reference card may contain the supplied name, role, difficulty, theme, description, abilities, and starter equipment.</w:t>
      </w:r>
    </w:p>
    <w:p>
      <w:pPr>
        <w:ind w:left="360" w:hanging="216"/>
      </w:pPr>
      <w:r>
        <w:t>• Starter abilities: Raging Onslaught, Ashen Fury, Reaver’s Cleave.</w:t>
      </w:r>
    </w:p>
    <w:p>
      <w:pPr>
        <w:ind w:left="360" w:hanging="216"/>
      </w:pPr>
      <w:r>
        <w:t>• Starter equipment: Reaver Greataxe, Spiked Warplate, Bone Totem, Cinder Throwing Axes x3, Ashblood Elixir x2.</w:t>
      </w:r>
    </w:p>
    <w:p>
      <w:pPr>
        <w:ind w:left="360" w:hanging="216"/>
      </w:pPr>
      <w:r>
        <w:t>• Keep all text and character artwork inside safe margins.</w:t>
      </w:r>
    </w:p>
    <w:p>
      <w:pPr>
        <w:ind w:left="360" w:hanging="216"/>
      </w:pPr>
      <w:r>
        <w:t>• Never crop assets from this card.</w:t>
      </w:r>
    </w:p>
    <w:p>
      <w:pPr>
        <w:ind w:left="360" w:hanging="216"/>
      </w:pPr>
      <w:r>
        <w:t>• Filename: Berserker - Ashen Reaver - Preview Card.png</w:t>
      </w:r>
    </w:p>
    <w:p>
      <w:pPr>
        <w:pStyle w:val="Heading1"/>
      </w:pPr>
      <w:r>
        <w:t>Ability Icon Coin Standards</w:t>
      </w:r>
    </w:p>
    <w:p>
      <w:pPr>
        <w:ind w:left="360" w:hanging="216"/>
      </w:pPr>
      <w:r>
        <w:t>• Size: 128 x 128 PNG.</w:t>
      </w:r>
    </w:p>
    <w:p>
      <w:pPr>
        <w:ind w:left="360" w:hanging="216"/>
      </w:pPr>
      <w:r>
        <w:t>• Transparent outside the circular coin.</w:t>
      </w:r>
    </w:p>
    <w:p>
      <w:pPr>
        <w:ind w:left="360" w:hanging="216"/>
      </w:pPr>
      <w:r>
        <w:t>• Entire coin centered with 10 to 12 pixels of transparent space around the outer edge.</w:t>
      </w:r>
    </w:p>
    <w:p>
      <w:pPr>
        <w:ind w:left="360" w:hanging="216"/>
      </w:pPr>
      <w:r>
        <w:t>• No text, letters, numbers, labels, square background, or checkerboard.</w:t>
      </w:r>
    </w:p>
    <w:p>
      <w:pPr>
        <w:ind w:left="360" w:hanging="216"/>
      </w:pPr>
      <w:r>
        <w:t>• Nothing may touch or extend beyond the canvas edge.</w:t>
      </w:r>
    </w:p>
    <w:p>
      <w:pPr>
        <w:ind w:left="360" w:hanging="216"/>
      </w:pPr>
      <w:r>
        <w:t>• The complete central object must remain fully visible inside the inner circle.</w:t>
      </w:r>
    </w:p>
    <w:p>
      <w:pPr>
        <w:ind w:left="360" w:hanging="216"/>
      </w:pPr>
      <w:r>
        <w:t>• Use the same forged-iron frame, lighting, scale, and camera angle across all Ashen Reaver icons.</w:t>
      </w:r>
    </w:p>
    <w:p>
      <w:pPr>
        <w:ind w:left="360" w:hanging="216"/>
      </w:pPr>
      <w:r>
        <w:t>• Generate every icon independently, not as a combined icon sheet.</w:t>
      </w:r>
    </w:p>
    <w:p>
      <w:pPr>
        <w:pStyle w:val="Heading3"/>
      </w:pPr>
      <w:r>
        <w:t>Raging Onslaught</w:t>
      </w:r>
    </w:p>
    <w:p>
      <w:r>
        <w:t>Create Raging Onslaught icon coin, 128 x 128 transparent.</w:t>
      </w:r>
    </w:p>
    <w:p>
      <w:pPr>
        <w:spacing w:after="60"/>
      </w:pPr>
      <w:r>
        <w:t>Central object: Three complete ember-red claw slashes cutting diagonally through a contained ring of ash and sparks.</w:t>
      </w:r>
    </w:p>
    <w:p>
      <w:pPr>
        <w:spacing w:after="60"/>
      </w:pPr>
      <w:r>
        <w:t>Safe-area requirement: Keep all three slashes, sparks, and energy effects inside the inner circle.</w:t>
      </w:r>
    </w:p>
    <w:p>
      <w:pPr>
        <w:pStyle w:val="Heading3"/>
      </w:pPr>
      <w:r>
        <w:t>Ashen Fury</w:t>
      </w:r>
    </w:p>
    <w:p>
      <w:r>
        <w:t>Create Ashen Fury icon coin, 128 x 128 transparent.</w:t>
      </w:r>
    </w:p>
    <w:p>
      <w:pPr>
        <w:spacing w:after="60"/>
      </w:pPr>
      <w:r>
        <w:t>Central object: A complete blackened skull surrounded by a compact crown of embers, ash, and restrained flame.</w:t>
      </w:r>
    </w:p>
    <w:p>
      <w:pPr>
        <w:spacing w:after="60"/>
      </w:pPr>
      <w:r>
        <w:t>Safe-area requirement: Keep the full skull, ember crown, and ash effects centered inside the inner circle.</w:t>
      </w:r>
    </w:p>
    <w:p>
      <w:pPr>
        <w:pStyle w:val="Heading3"/>
      </w:pPr>
      <w:r>
        <w:t>Reaver’s Cleave</w:t>
      </w:r>
    </w:p>
    <w:p>
      <w:r>
        <w:t>Create Reaver’s Cleave icon coin, 128 x 128 transparent.</w:t>
      </w:r>
    </w:p>
    <w:p>
      <w:pPr>
        <w:spacing w:after="60"/>
      </w:pPr>
      <w:r>
        <w:t>Central object: One complete Reaver Greataxe sweeping through a contained crescent of ember-red impact energy.</w:t>
      </w:r>
    </w:p>
    <w:p>
      <w:pPr>
        <w:spacing w:after="60"/>
      </w:pPr>
      <w:r>
        <w:t>Safe-area requirement: Keep the full axe head, handle, and complete cleave arc inside the inner circle.</w:t>
      </w:r>
    </w:p>
    <w:p>
      <w:pPr>
        <w:pStyle w:val="Heading1"/>
      </w:pPr>
      <w:r>
        <w:t>Equipment Icon Coin Standards</w:t>
      </w:r>
    </w:p>
    <w:p>
      <w:pPr>
        <w:ind w:left="360" w:hanging="216"/>
      </w:pPr>
      <w:r>
        <w:t>• Size: 128 x 128 PNG.</w:t>
      </w:r>
    </w:p>
    <w:p>
      <w:pPr>
        <w:ind w:left="360" w:hanging="216"/>
      </w:pPr>
      <w:r>
        <w:t>• Transparent outside the circular coin.</w:t>
      </w:r>
    </w:p>
    <w:p>
      <w:pPr>
        <w:ind w:left="360" w:hanging="216"/>
      </w:pPr>
      <w:r>
        <w:t>• Entire coin centered with 10 to 12 pixels of transparent space around the outer edge.</w:t>
      </w:r>
    </w:p>
    <w:p>
      <w:pPr>
        <w:ind w:left="360" w:hanging="216"/>
      </w:pPr>
      <w:r>
        <w:t>• No text, letters, numbers, labels, square background, or checkerboard.</w:t>
      </w:r>
    </w:p>
    <w:p>
      <w:pPr>
        <w:ind w:left="360" w:hanging="216"/>
      </w:pPr>
      <w:r>
        <w:t>• Nothing may touch or extend beyond the canvas edge.</w:t>
      </w:r>
    </w:p>
    <w:p>
      <w:pPr>
        <w:ind w:left="360" w:hanging="216"/>
      </w:pPr>
      <w:r>
        <w:t>• The complete central object must remain fully visible inside the inner circle.</w:t>
      </w:r>
    </w:p>
    <w:p>
      <w:pPr>
        <w:ind w:left="360" w:hanging="216"/>
      </w:pPr>
      <w:r>
        <w:t>• Use the same forged-iron frame, lighting, scale, and camera angle across all Ashen Reaver icons.</w:t>
      </w:r>
    </w:p>
    <w:p>
      <w:pPr>
        <w:ind w:left="360" w:hanging="216"/>
      </w:pPr>
      <w:r>
        <w:t>• Generate every icon independently, not as a combined icon sheet.</w:t>
      </w:r>
    </w:p>
    <w:p>
      <w:pPr>
        <w:pStyle w:val="Heading3"/>
      </w:pPr>
      <w:r>
        <w:t>Reaver Greataxe</w:t>
      </w:r>
    </w:p>
    <w:p>
      <w:r>
        <w:t>Create Reaver Greataxe icon coin, 128 x 128 transparent.</w:t>
      </w:r>
    </w:p>
    <w:p>
      <w:pPr>
        <w:spacing w:after="60"/>
      </w:pPr>
      <w:r>
        <w:t>Central object: One complete double-bladed greataxe forged from blackened reaver steel, with chipped brutal edges, ember-red rune fissures, a scorched leather grip, and small ash sparks.</w:t>
      </w:r>
    </w:p>
    <w:p>
      <w:pPr>
        <w:spacing w:after="60"/>
      </w:pPr>
      <w:r>
        <w:t>Safe-area requirement: Keep both axe blades, complete handle, and bottom grip visible with clear space around the object.</w:t>
      </w:r>
    </w:p>
    <w:p>
      <w:pPr>
        <w:pStyle w:val="Heading3"/>
      </w:pPr>
      <w:r>
        <w:t>Spiked Warplate</w:t>
      </w:r>
    </w:p>
    <w:p>
      <w:r>
        <w:t>Create Spiked Warplate icon coin, 128 x 128 transparent.</w:t>
      </w:r>
    </w:p>
    <w:p>
      <w:pPr>
        <w:spacing w:after="60"/>
      </w:pPr>
      <w:r>
        <w:t>Central object: A complete heavy blackened chest armor set with jagged shoulder spikes, scorched leather straps, ember-red cracks, and ash-stained metal. No bear fur and no lightning runes.</w:t>
      </w:r>
    </w:p>
    <w:p>
      <w:pPr>
        <w:spacing w:after="60"/>
      </w:pPr>
      <w:r>
        <w:t>Safe-area requirement: Keep the spikes, shoulder plates, chest plate, belt line, and lower armor edge completely visible.</w:t>
      </w:r>
    </w:p>
    <w:p>
      <w:pPr>
        <w:pStyle w:val="Heading3"/>
      </w:pPr>
      <w:r>
        <w:t>Bone Totem</w:t>
      </w:r>
    </w:p>
    <w:p>
      <w:r>
        <w:t>Create Bone Totem icon coin, 128 x 128 transparent.</w:t>
      </w:r>
    </w:p>
    <w:p>
      <w:pPr>
        <w:spacing w:after="60"/>
      </w:pPr>
      <w:r>
        <w:t>Central object: A complete upright war totem assembled from carved bone, charred wood, dark leather bindings, small teeth, and a subtle ember-red reaver rune.</w:t>
      </w:r>
    </w:p>
    <w:p>
      <w:pPr>
        <w:spacing w:after="60"/>
      </w:pPr>
      <w:r>
        <w:t>Safe-area requirement: Keep the complete top ornament, center bindings, bone pieces, and bottom end visible and centered.</w:t>
      </w:r>
    </w:p>
    <w:p>
      <w:pPr>
        <w:pStyle w:val="Heading3"/>
      </w:pPr>
      <w:r>
        <w:t>Cinder Throwing Axes</w:t>
      </w:r>
    </w:p>
    <w:p>
      <w:r>
        <w:t>Create Cinder Throwing Axes icon coin, 128 x 128 transparent.</w:t>
      </w:r>
    </w:p>
    <w:p>
      <w:pPr>
        <w:spacing w:after="60"/>
      </w:pPr>
      <w:r>
        <w:t>Central object: Three complete compact Viking throwing axes bundled diagonally, with blackened steel heads, scorched handles, and restrained ember-red rune marks.</w:t>
      </w:r>
    </w:p>
    <w:p>
      <w:pPr>
        <w:spacing w:after="60"/>
      </w:pPr>
      <w:r>
        <w:t>Safe-area requirement: Keep all three axe heads, handles, and grips completely inside the inner circle.</w:t>
      </w:r>
    </w:p>
    <w:p>
      <w:pPr>
        <w:pStyle w:val="Heading3"/>
      </w:pPr>
      <w:r>
        <w:t>Ashblood Elixir</w:t>
      </w:r>
    </w:p>
    <w:p>
      <w:r>
        <w:t>Create Ashblood Elixir icon coin, 128 x 128 transparent.</w:t>
      </w:r>
    </w:p>
    <w:p>
      <w:pPr>
        <w:spacing w:after="60"/>
      </w:pPr>
      <w:r>
        <w:t>Central object: One complete rugged dark-glass flask filled with deep crimson restorative liquid and drifting black ash, sealed by a scorched cork and wrapped in dark leather.</w:t>
      </w:r>
    </w:p>
    <w:p>
      <w:pPr>
        <w:spacing w:after="60"/>
      </w:pPr>
      <w:r>
        <w:t>Safe-area requirement: Keep the cork, full flask silhouette, leather wrap, liquid, ash, and bottom edge completely visible.</w:t>
      </w:r>
    </w:p>
    <w:p>
      <w:pPr>
        <w:pStyle w:val="Heading1"/>
      </w:pPr>
      <w:r>
        <w:t>Folder Location and Filenames</w:t>
      </w:r>
    </w:p>
    <w:p>
      <w:pPr>
        <w:spacing w:after="60"/>
      </w:pPr>
      <w:r>
        <w:t>Folder: assets/classes/viking/berserker/ashen-reaver/</w:t>
      </w:r>
    </w:p>
    <w:p>
      <w:pPr>
        <w:ind w:left="360" w:hanging="216"/>
      </w:pPr>
      <w:r>
        <w:t>• Berserker - Ashen Reaver - Portrait.png</w:t>
      </w:r>
    </w:p>
    <w:p>
      <w:pPr>
        <w:ind w:left="360" w:hanging="216"/>
      </w:pPr>
      <w:r>
        <w:t>• Berserker - Ashen Reaver Model.png</w:t>
      </w:r>
    </w:p>
    <w:p>
      <w:pPr>
        <w:ind w:left="360" w:hanging="216"/>
      </w:pPr>
      <w:r>
        <w:t>• Berserker - Ashen Reaver Board Piece.png</w:t>
      </w:r>
    </w:p>
    <w:p>
      <w:pPr>
        <w:ind w:left="360" w:hanging="216"/>
      </w:pPr>
      <w:r>
        <w:t>• Berserker - Ashen Reaver - Banner.png</w:t>
      </w:r>
    </w:p>
    <w:p>
      <w:pPr>
        <w:ind w:left="360" w:hanging="216"/>
      </w:pPr>
      <w:r>
        <w:t>• Berserker - Ashen Reaver - Preview Card.png</w:t>
      </w:r>
    </w:p>
    <w:p>
      <w:pPr>
        <w:ind w:left="360" w:hanging="216"/>
      </w:pPr>
      <w:r>
        <w:t>• Raging Onslaught Icon.png</w:t>
      </w:r>
    </w:p>
    <w:p>
      <w:pPr>
        <w:ind w:left="360" w:hanging="216"/>
      </w:pPr>
      <w:r>
        <w:t>• Ashen Fury Icon.png</w:t>
      </w:r>
    </w:p>
    <w:p>
      <w:pPr>
        <w:ind w:left="360" w:hanging="216"/>
      </w:pPr>
      <w:r>
        <w:t>• Reavers Cleave Icon.png</w:t>
      </w:r>
    </w:p>
    <w:p>
      <w:pPr>
        <w:ind w:left="360" w:hanging="216"/>
      </w:pPr>
      <w:r>
        <w:t>• Reaver Greataxe Icon.png</w:t>
      </w:r>
    </w:p>
    <w:p>
      <w:pPr>
        <w:ind w:left="360" w:hanging="216"/>
      </w:pPr>
      <w:r>
        <w:t>• Spiked Warplate Icon.png</w:t>
      </w:r>
    </w:p>
    <w:p>
      <w:pPr>
        <w:ind w:left="360" w:hanging="216"/>
      </w:pPr>
      <w:r>
        <w:t>• Bone Totem Icon.png</w:t>
      </w:r>
    </w:p>
    <w:p>
      <w:pPr>
        <w:ind w:left="360" w:hanging="216"/>
      </w:pPr>
      <w:r>
        <w:t>• Cinder Throwing Axes Icon.png</w:t>
      </w:r>
    </w:p>
    <w:p>
      <w:pPr>
        <w:ind w:left="360" w:hanging="216"/>
      </w:pPr>
      <w:r>
        <w:t>• Ashblood Elixir Icon.png</w:t>
      </w:r>
    </w:p>
    <w:p>
      <w:pPr>
        <w:ind w:left="360" w:hanging="216"/>
      </w:pPr>
      <w:r>
        <w:t>• ashen-reaver.json</w:t>
      </w:r>
    </w:p>
    <w:p>
      <w:pPr>
        <w:pStyle w:val="Heading1"/>
      </w:pPr>
      <w:r>
        <w:t>JSON Content Checklist</w:t>
      </w:r>
    </w:p>
    <w:p>
      <w:pPr>
        <w:ind w:left="360" w:hanging="216"/>
      </w:pPr>
      <w:r>
        <w:t>• Realm: Viking Adventure</w:t>
      </w:r>
    </w:p>
    <w:p>
      <w:pPr>
        <w:ind w:left="360" w:hanging="216"/>
      </w:pPr>
      <w:r>
        <w:t>• Class: Berserker</w:t>
      </w:r>
    </w:p>
    <w:p>
      <w:pPr>
        <w:ind w:left="360" w:hanging="216"/>
      </w:pPr>
      <w:r>
        <w:t>• Specialization: Ashen Reaver</w:t>
      </w:r>
    </w:p>
    <w:p>
      <w:pPr>
        <w:ind w:left="360" w:hanging="216"/>
      </w:pPr>
      <w:r>
        <w:t>• Role: Damage Dealer / Frontline</w:t>
      </w:r>
    </w:p>
    <w:p>
      <w:pPr>
        <w:ind w:left="360" w:hanging="216"/>
      </w:pPr>
      <w:r>
        <w:t>• Difficulty: 4</w:t>
      </w:r>
    </w:p>
    <w:p>
      <w:pPr>
        <w:ind w:left="360" w:hanging="216"/>
      </w:pPr>
      <w:r>
        <w:t>• Starter abilities: Raging Onslaught, Ashen Fury, Reaver’s Cleave</w:t>
      </w:r>
    </w:p>
    <w:p>
      <w:pPr>
        <w:ind w:left="360" w:hanging="216"/>
      </w:pPr>
      <w:r>
        <w:t>• Starter equipment: Reaver Greataxe x1, Spiked Warplate x1, Bone Totem x1, Cinder Throwing Axes x3, Ashblood Elixir x2</w:t>
      </w:r>
    </w:p>
    <w:p>
      <w:pPr>
        <w:ind w:left="360" w:hanging="216"/>
      </w:pPr>
      <w:r>
        <w:t>• Exact asset filenames and paths.</w:t>
      </w:r>
    </w:p>
    <w:sectPr w:rsidR="00FC693F" w:rsidRPr="0006063C" w:rsidSect="00034616">
      <w:footerReference w:type="default" r:id="rId9"/>
      <w:head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Character Image Creator Information | Ashen Reaver v2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B231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4462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30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C1D1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Dexter Callais</dc:creator>
  <keywords/>
  <dc:description>generated by python-docx</dc:description>
  <lastModifiedBy>Dexter Callais</lastModifiedBy>
  <revision>1</revision>
  <dcterms:created xsi:type="dcterms:W3CDTF">2026-08-23T23:01:09.6577499Z</dcterms:created>
  <dcterms:modified xsi:type="dcterms:W3CDTF">2026-08-23T23:01:09.6577499Z</dcterms:modified>
  <category/>
</coreProperties>
</file>