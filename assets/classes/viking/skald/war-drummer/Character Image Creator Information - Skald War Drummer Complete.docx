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Skald - War Drummer</w:t>
      </w:r>
    </w:p>
    <w:p>
      <w:pPr>
        <w:jc w:val="center"/>
      </w:pPr>
      <w:r>
        <w:rPr>
          <w:b/>
          <w:color w:val="5A5A5A"/>
        </w:rPr>
        <w:t>Character Image Creator Information - War Drummer Equipment Edition</w:t>
      </w:r>
    </w:p>
    <w:p>
      <w:r>
        <w:t>This guide defines the complete image-creation workflow for War Drummer. War Drummer must have a distinct battlefield-rhythm, formation-support, marching-cadence, morale-control, and command-signal identity. Do not reuse Hall Singer stage equipment, Rune Seer prophecy focuses, Shadow Raider stealth tools, or heavy Shield Warrior armor. Every image must be generated independently. Preview cards are reference layouts only and must never be used as sources for cropping individual assets.</w:t>
      </w:r>
    </w:p>
    <w:tbl>
      <w:tblPr>
        <w:tblW w:type="auto" w:w="0"/>
        <w:tblLook w:firstColumn="1" w:firstRow="1" w:lastColumn="0" w:lastRow="0" w:noHBand="0" w:noVBand="1" w:val="04A0"/>
      </w:tblPr>
      <w:tblGrid>
        <w:gridCol w:w="10080"/>
      </w:tblGrid>
      <w:tr>
        <w:tc>
          <w:tcPr>
            <w:tcW w:type="dxa" w:w="10080"/>
            <w:shd w:fill="E8EEF2"/>
          </w:tcPr>
          <w:p>
            <w:r>
              <w:rPr>
                <w:b/>
              </w:rPr>
              <w:t>War Drummer Equipment Identity</w:t>
              <w:br/>
            </w:r>
            <w:r>
              <w:t>Use Ironbound War Drum, Ashwood Drum Mallets, Battlebeat Skald Garments, Marchwarden Harness, and Emberbrew Tonic. Emphasize battlefield signaling, durable ash wood, blackened bronze, dark red leather, reinforced travel textiles, disciplined rhythm, and restrained crimson-gold sound-wave effects.</w:t>
            </w:r>
          </w:p>
        </w:tc>
      </w:tr>
    </w:tbl>
    <w:p>
      <w:pPr>
        <w:pStyle w:val="Heading1"/>
      </w:pPr>
      <w:r>
        <w:t>Creation Order</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83449"/>
          </w:tcPr>
          <w:p>
            <w:r>
              <w:rPr>
                <w:b/>
                <w:color w:val="FFFFFF"/>
              </w:rPr>
              <w:t>Order</w:t>
            </w:r>
          </w:p>
        </w:tc>
        <w:tc>
          <w:tcPr>
            <w:tcW w:type="dxa" w:w="2520"/>
            <w:shd w:fill="183449"/>
          </w:tcPr>
          <w:p>
            <w:r>
              <w:rPr>
                <w:b/>
                <w:color w:val="FFFFFF"/>
              </w:rPr>
              <w:t>Asset</w:t>
            </w:r>
          </w:p>
        </w:tc>
        <w:tc>
          <w:tcPr>
            <w:tcW w:type="dxa" w:w="2520"/>
            <w:shd w:fill="183449"/>
          </w:tcPr>
          <w:p>
            <w:r>
              <w:rPr>
                <w:b/>
                <w:color w:val="FFFFFF"/>
              </w:rPr>
              <w:t>Size</w:t>
            </w:r>
          </w:p>
        </w:tc>
        <w:tc>
          <w:tcPr>
            <w:tcW w:type="dxa" w:w="2520"/>
            <w:shd w:fill="183449"/>
          </w:tcPr>
          <w:p>
            <w:r>
              <w:rPr>
                <w:b/>
                <w:color w:val="FFFFFF"/>
              </w:rPr>
              <w:t>Background</w:t>
            </w:r>
          </w:p>
        </w:tc>
      </w:tr>
      <w:tr>
        <w:tc>
          <w:tcPr>
            <w:tcW w:type="dxa" w:w="2520"/>
          </w:tcPr>
          <w:p>
            <w:r>
              <w:t>1</w:t>
            </w:r>
          </w:p>
        </w:tc>
        <w:tc>
          <w:tcPr>
            <w:tcW w:type="dxa" w:w="2520"/>
          </w:tcPr>
          <w:p>
            <w:r>
              <w:t>Portrait</w:t>
            </w:r>
          </w:p>
        </w:tc>
        <w:tc>
          <w:tcPr>
            <w:tcW w:type="dxa" w:w="2520"/>
          </w:tcPr>
          <w:p>
            <w:r>
              <w:t>700 x 900</w:t>
            </w:r>
          </w:p>
        </w:tc>
        <w:tc>
          <w:tcPr>
            <w:tcW w:type="dxa" w:w="2520"/>
          </w:tcPr>
          <w:p>
            <w:r>
              <w:t>Themed</w:t>
            </w:r>
          </w:p>
        </w:tc>
      </w:tr>
      <w:tr>
        <w:tc>
          <w:tcPr>
            <w:tcW w:type="dxa" w:w="2520"/>
          </w:tcPr>
          <w:p>
            <w:r>
              <w:t>2</w:t>
            </w:r>
          </w:p>
        </w:tc>
        <w:tc>
          <w:tcPr>
            <w:tcW w:type="dxa" w:w="2520"/>
          </w:tcPr>
          <w:p>
            <w:r>
              <w:t>Model Render</w:t>
            </w:r>
          </w:p>
        </w:tc>
        <w:tc>
          <w:tcPr>
            <w:tcW w:type="dxa" w:w="2520"/>
          </w:tcPr>
          <w:p>
            <w:r>
              <w:t>1000 x 1000</w:t>
            </w:r>
          </w:p>
        </w:tc>
        <w:tc>
          <w:tcPr>
            <w:tcW w:type="dxa" w:w="2520"/>
          </w:tcPr>
          <w:p>
            <w:r>
              <w:t>Transparent</w:t>
            </w:r>
          </w:p>
        </w:tc>
      </w:tr>
      <w:tr>
        <w:tc>
          <w:tcPr>
            <w:tcW w:type="dxa" w:w="2520"/>
          </w:tcPr>
          <w:p>
            <w:r>
              <w:t>3</w:t>
            </w:r>
          </w:p>
        </w:tc>
        <w:tc>
          <w:tcPr>
            <w:tcW w:type="dxa" w:w="2520"/>
          </w:tcPr>
          <w:p>
            <w:r>
              <w:t>Board Piece</w:t>
            </w:r>
          </w:p>
        </w:tc>
        <w:tc>
          <w:tcPr>
            <w:tcW w:type="dxa" w:w="2520"/>
          </w:tcPr>
          <w:p>
            <w:r>
              <w:t>400 x 400</w:t>
            </w:r>
          </w:p>
        </w:tc>
        <w:tc>
          <w:tcPr>
            <w:tcW w:type="dxa" w:w="2520"/>
          </w:tcPr>
          <w:p>
            <w:r>
              <w:t>Transparent outside base</w:t>
            </w:r>
          </w:p>
        </w:tc>
      </w:tr>
      <w:tr>
        <w:tc>
          <w:tcPr>
            <w:tcW w:type="dxa" w:w="2520"/>
          </w:tcPr>
          <w:p>
            <w:r>
              <w:t>4</w:t>
            </w:r>
          </w:p>
        </w:tc>
        <w:tc>
          <w:tcPr>
            <w:tcW w:type="dxa" w:w="2520"/>
          </w:tcPr>
          <w:p>
            <w:r>
              <w:t>Preview Banner</w:t>
            </w:r>
          </w:p>
        </w:tc>
        <w:tc>
          <w:tcPr>
            <w:tcW w:type="dxa" w:w="2520"/>
          </w:tcPr>
          <w:p>
            <w:r>
              <w:t>1200 x 400</w:t>
            </w:r>
          </w:p>
        </w:tc>
        <w:tc>
          <w:tcPr>
            <w:tcW w:type="dxa" w:w="2520"/>
          </w:tcPr>
          <w:p>
            <w:r>
              <w:t>Themed</w:t>
            </w:r>
          </w:p>
        </w:tc>
      </w:tr>
      <w:tr>
        <w:tc>
          <w:tcPr>
            <w:tcW w:type="dxa" w:w="2520"/>
          </w:tcPr>
          <w:p>
            <w:r>
              <w:t>5</w:t>
            </w:r>
          </w:p>
        </w:tc>
        <w:tc>
          <w:tcPr>
            <w:tcW w:type="dxa" w:w="2520"/>
          </w:tcPr>
          <w:p>
            <w:r>
              <w:t>Preview Card</w:t>
            </w:r>
          </w:p>
        </w:tc>
        <w:tc>
          <w:tcPr>
            <w:tcW w:type="dxa" w:w="2520"/>
          </w:tcPr>
          <w:p>
            <w:r>
              <w:t>1200 x 400</w:t>
            </w:r>
          </w:p>
        </w:tc>
        <w:tc>
          <w:tcPr>
            <w:tcW w:type="dxa" w:w="2520"/>
          </w:tcPr>
          <w:p>
            <w:r>
              <w:t>Designed card</w:t>
            </w:r>
          </w:p>
        </w:tc>
      </w:tr>
      <w:tr>
        <w:tc>
          <w:tcPr>
            <w:tcW w:type="dxa" w:w="2520"/>
          </w:tcPr>
          <w:p>
            <w:r>
              <w:t>6</w:t>
            </w:r>
          </w:p>
        </w:tc>
        <w:tc>
          <w:tcPr>
            <w:tcW w:type="dxa" w:w="2520"/>
          </w:tcPr>
          <w:p>
            <w:r>
              <w:t>Ability Icons</w:t>
            </w:r>
          </w:p>
        </w:tc>
        <w:tc>
          <w:tcPr>
            <w:tcW w:type="dxa" w:w="2520"/>
          </w:tcPr>
          <w:p>
            <w:r>
              <w:t>128 x 128 each</w:t>
            </w:r>
          </w:p>
        </w:tc>
        <w:tc>
          <w:tcPr>
            <w:tcW w:type="dxa" w:w="2520"/>
          </w:tcPr>
          <w:p>
            <w:r>
              <w:t>Transparent outside coin</w:t>
            </w:r>
          </w:p>
        </w:tc>
      </w:tr>
      <w:tr>
        <w:tc>
          <w:tcPr>
            <w:tcW w:type="dxa" w:w="2520"/>
          </w:tcPr>
          <w:p>
            <w:r>
              <w:t>7</w:t>
            </w:r>
          </w:p>
        </w:tc>
        <w:tc>
          <w:tcPr>
            <w:tcW w:type="dxa" w:w="2520"/>
          </w:tcPr>
          <w:p>
            <w:r>
              <w:t>Equipment Icons</w:t>
            </w:r>
          </w:p>
        </w:tc>
        <w:tc>
          <w:tcPr>
            <w:tcW w:type="dxa" w:w="2520"/>
          </w:tcPr>
          <w:p>
            <w:r>
              <w:t>128 x 128 each</w:t>
            </w:r>
          </w:p>
        </w:tc>
        <w:tc>
          <w:tcPr>
            <w:tcW w:type="dxa" w:w="2520"/>
          </w:tcPr>
          <w:p>
            <w:r>
              <w:t>Transparent outside coin</w:t>
            </w:r>
          </w:p>
        </w:tc>
      </w:tr>
      <w:tr>
        <w:tc>
          <w:tcPr>
            <w:tcW w:type="dxa" w:w="2520"/>
          </w:tcPr>
          <w:p>
            <w:r>
              <w:t>8</w:t>
            </w:r>
          </w:p>
        </w:tc>
        <w:tc>
          <w:tcPr>
            <w:tcW w:type="dxa" w:w="2520"/>
          </w:tcPr>
          <w:p>
            <w:r>
              <w:t>JSON</w:t>
            </w:r>
          </w:p>
        </w:tc>
        <w:tc>
          <w:tcPr>
            <w:tcW w:type="dxa" w:w="2520"/>
          </w:tcPr>
          <w:p>
            <w:r>
              <w:t>Data file</w:t>
            </w:r>
          </w:p>
        </w:tc>
        <w:tc>
          <w:tcPr>
            <w:tcW w:type="dxa" w:w="2520"/>
          </w:tcPr>
          <w:p>
            <w:r>
              <w:t>N/A</w:t>
            </w:r>
          </w:p>
        </w:tc>
      </w:tr>
    </w:tbl>
    <w:p>
      <w:pPr>
        <w:pStyle w:val="Heading1"/>
      </w:pPr>
      <w:r>
        <w:t>War Drummer Character Definition</w:t>
      </w:r>
    </w:p>
    <w:p>
      <w:pPr>
        <w:spacing w:after="40"/>
      </w:pPr>
      <w:r>
        <w:rPr>
          <w:b/>
        </w:rPr>
        <w:t xml:space="preserve">Realm: </w:t>
      </w:r>
      <w:r>
        <w:t>Viking Adventure</w:t>
      </w:r>
    </w:p>
    <w:p>
      <w:pPr>
        <w:spacing w:after="40"/>
      </w:pPr>
      <w:r>
        <w:rPr>
          <w:b/>
        </w:rPr>
        <w:t xml:space="preserve">Class: </w:t>
      </w:r>
      <w:r>
        <w:t>Skald</w:t>
      </w:r>
    </w:p>
    <w:p>
      <w:pPr>
        <w:spacing w:after="40"/>
      </w:pPr>
      <w:r>
        <w:rPr>
          <w:b/>
        </w:rPr>
        <w:t xml:space="preserve">Specialization: </w:t>
      </w:r>
      <w:r>
        <w:t>War Drummer</w:t>
      </w:r>
    </w:p>
    <w:p>
      <w:pPr>
        <w:spacing w:after="40"/>
      </w:pPr>
      <w:r>
        <w:rPr>
          <w:b/>
        </w:rPr>
        <w:t xml:space="preserve">Role: </w:t>
      </w:r>
      <w:r>
        <w:t>Support / Battlefield Command</w:t>
      </w:r>
    </w:p>
    <w:p>
      <w:pPr>
        <w:spacing w:after="40"/>
      </w:pPr>
      <w:r>
        <w:rPr>
          <w:b/>
        </w:rPr>
        <w:t xml:space="preserve">Difficulty: </w:t>
      </w:r>
      <w:r>
        <w:t>3 of 5</w:t>
      </w:r>
    </w:p>
    <w:p>
      <w:pPr>
        <w:spacing w:after="40"/>
      </w:pPr>
      <w:r>
        <w:rPr>
          <w:b/>
        </w:rPr>
        <w:t xml:space="preserve">Theme: </w:t>
      </w:r>
      <w:r>
        <w:t>A battle-tested Nordic skald who controls the pace of combat through thunderous drum patterns, strengthens allied formations, disrupts enemy timing, and carries commands across the battlefield.</w:t>
      </w:r>
    </w:p>
    <w:p>
      <w:pPr>
        <w:spacing w:after="40"/>
      </w:pPr>
      <w:r>
        <w:rPr>
          <w:b/>
        </w:rPr>
        <w:t xml:space="preserve">Visual identity: </w:t>
      </w:r>
      <w:r>
        <w:t>Layered charcoal and dark-red skald garments, reinforced leather harness, compact ironbound war drum, ashwood mallets, blackened bronze fittings, practical fur trim, sturdy boots, and restrained crimson-gold sound-wave effects.</w:t>
      </w:r>
    </w:p>
    <w:p>
      <w:pPr>
        <w:spacing w:after="40"/>
      </w:pPr>
      <w:r>
        <w:rPr>
          <w:b/>
        </w:rPr>
        <w:t xml:space="preserve">Consistency: </w:t>
      </w:r>
      <w:r>
        <w:t>Use the same face, hair, garment silhouette, reinforced harness design, drum carvings, mallet shape, bronze fittings, fur placement, and charcoal, dark red, ash brown, blackened bronze, and muted gold palette across every character image.</w:t>
      </w:r>
    </w:p>
    <w:p>
      <w:pPr>
        <w:pStyle w:val="Heading1"/>
      </w:pPr>
      <w:r>
        <w:t>1. Portrait</w:t>
      </w:r>
    </w:p>
    <w:p>
      <w:r>
        <w:t>Create Skald - War Drummer Portrait</w:t>
      </w:r>
    </w:p>
    <w:p>
      <w:pPr>
        <w:pStyle w:val="ListBullet"/>
        <w:spacing w:after="40"/>
      </w:pPr>
      <w:r>
        <w:t>Size: 700 x 900</w:t>
      </w:r>
    </w:p>
    <w:p>
      <w:pPr>
        <w:pStyle w:val="ListBullet"/>
        <w:spacing w:after="40"/>
      </w:pPr>
      <w:r>
        <w:t>Format: PNG</w:t>
      </w:r>
    </w:p>
    <w:p>
      <w:pPr>
        <w:pStyle w:val="ListBullet"/>
        <w:spacing w:after="40"/>
      </w:pPr>
      <w:r>
        <w:t>Waist-up or upper-body composition.</w:t>
      </w:r>
    </w:p>
    <w:p>
      <w:pPr>
        <w:pStyle w:val="ListBullet"/>
        <w:spacing w:after="40"/>
      </w:pPr>
      <w:r>
        <w:t>Character centered with face, Battlebeat Skald Garments, Ironbound War Drum, both Ashwood Drum Mallets, and Marchwarden Harness details visible.</w:t>
      </w:r>
    </w:p>
    <w:p>
      <w:pPr>
        <w:pStyle w:val="ListBullet"/>
        <w:spacing w:after="40"/>
      </w:pPr>
      <w:r>
        <w:t>Nordic battlefield ridge, shield-wall staging area, longhouse rally yard, or war-camp signal platform in a slightly softened background.</w:t>
      </w:r>
    </w:p>
    <w:p>
      <w:pPr>
        <w:pStyle w:val="ListBullet"/>
        <w:spacing w:after="40"/>
      </w:pPr>
      <w:r>
        <w:t>No text, UI, border, logo, or cropped head, shoulders, drum, mallets, harness, or garment details.</w:t>
      </w:r>
    </w:p>
    <w:p>
      <w:pPr>
        <w:pStyle w:val="ListBullet"/>
        <w:spacing w:after="40"/>
      </w:pPr>
      <w:r>
        <w:t>Filename: Skald - War Drummer - Portrait.png</w:t>
      </w:r>
    </w:p>
    <w:p>
      <w:pPr>
        <w:pStyle w:val="Heading1"/>
      </w:pPr>
      <w:r>
        <w:t>2. Model Render</w:t>
      </w:r>
    </w:p>
    <w:p>
      <w:r>
        <w:t>Create Skald - War Drummer Model Render</w:t>
      </w:r>
    </w:p>
    <w:p>
      <w:pPr>
        <w:pStyle w:val="ListBullet"/>
        <w:spacing w:after="40"/>
      </w:pPr>
      <w:r>
        <w:t>Size: 1000 x 1000</w:t>
      </w:r>
    </w:p>
    <w:p>
      <w:pPr>
        <w:pStyle w:val="ListBullet"/>
        <w:spacing w:after="40"/>
      </w:pPr>
      <w:r>
        <w:t>Format: PNG</w:t>
      </w:r>
    </w:p>
    <w:p>
      <w:pPr>
        <w:pStyle w:val="ListBullet"/>
        <w:spacing w:after="40"/>
      </w:pPr>
      <w:r>
        <w:t>Background: Transparent</w:t>
      </w:r>
    </w:p>
    <w:p>
      <w:pPr>
        <w:pStyle w:val="ListBullet"/>
        <w:spacing w:after="40"/>
      </w:pPr>
      <w:r>
        <w:t>Complete full body from head to boots in a neutral three-quarter marching stance.</w:t>
      </w:r>
    </w:p>
    <w:p>
      <w:pPr>
        <w:pStyle w:val="ListBullet"/>
        <w:spacing w:after="40"/>
      </w:pPr>
      <w:r>
        <w:t>Entire Ironbound War Drum, both Ashwood Drum Mallets, Battlebeat Skald Garments, Marchwarden Harness, hands, garment hem, and boots remain inside the canvas.</w:t>
      </w:r>
    </w:p>
    <w:p>
      <w:pPr>
        <w:pStyle w:val="ListBullet"/>
        <w:spacing w:after="40"/>
      </w:pPr>
      <w:r>
        <w:t>Restrained crimson-gold sound waves stay close to the drumhead, mallets, and boots and remain inside the canvas.</w:t>
      </w:r>
    </w:p>
    <w:p>
      <w:pPr>
        <w:pStyle w:val="ListBullet"/>
        <w:spacing w:after="40"/>
      </w:pPr>
      <w:r>
        <w:t>No scenery, frame, text, checkerboard, cropped equipment, or cropped feet.</w:t>
      </w:r>
    </w:p>
    <w:p>
      <w:pPr>
        <w:pStyle w:val="ListBullet"/>
        <w:spacing w:after="40"/>
      </w:pPr>
      <w:r>
        <w:t>Filename: Skald - War Drummer Model.png</w:t>
      </w:r>
    </w:p>
    <w:p>
      <w:pPr>
        <w:pStyle w:val="Heading1"/>
      </w:pPr>
      <w:r>
        <w:t>3. Board Piece</w:t>
      </w:r>
    </w:p>
    <w:p>
      <w:r>
        <w:t>Create Skald - War Drummer Board Piece</w:t>
      </w:r>
    </w:p>
    <w:p>
      <w:pPr>
        <w:pStyle w:val="ListBullet"/>
        <w:spacing w:after="40"/>
      </w:pPr>
      <w:r>
        <w:t>Size: 400 x 400</w:t>
      </w:r>
    </w:p>
    <w:p>
      <w:pPr>
        <w:pStyle w:val="ListBullet"/>
        <w:spacing w:after="40"/>
      </w:pPr>
      <w:r>
        <w:t>Format: PNG</w:t>
      </w:r>
    </w:p>
    <w:p>
      <w:pPr>
        <w:pStyle w:val="ListBullet"/>
        <w:spacing w:after="40"/>
      </w:pPr>
      <w:r>
        <w:t>Background: Transparent outside the circular base</w:t>
      </w:r>
    </w:p>
    <w:p>
      <w:pPr>
        <w:pStyle w:val="ListBullet"/>
        <w:spacing w:after="40"/>
      </w:pPr>
      <w:r>
        <w:t>View: True top-down tactical view</w:t>
      </w:r>
    </w:p>
    <w:p>
      <w:pPr>
        <w:pStyle w:val="ListBullet"/>
        <w:spacing w:after="40"/>
      </w:pPr>
      <w:r>
        <w:t>Character centered on a complete war-drummer base with trampled earth, shield marks, ashwood splinters, marching lines, and restrained crimson-gold rhythm rings inside the base.</w:t>
      </w:r>
    </w:p>
    <w:p>
      <w:pPr>
        <w:pStyle w:val="ListBullet"/>
        <w:spacing w:after="40"/>
      </w:pPr>
      <w:r>
        <w:t>Ironbound War Drum, both mallets, harness silhouette, boots, and complete circular base remain inside the canvas.</w:t>
      </w:r>
    </w:p>
    <w:p>
      <w:pPr>
        <w:pStyle w:val="ListBullet"/>
        <w:spacing w:after="40"/>
      </w:pPr>
      <w:r>
        <w:t>No angled camera, text, UI, logo, or external scenery.</w:t>
      </w:r>
    </w:p>
    <w:p>
      <w:pPr>
        <w:pStyle w:val="ListBullet"/>
        <w:spacing w:after="40"/>
      </w:pPr>
      <w:r>
        <w:t>Filename: Skald - War Drummer Board Piece.png</w:t>
      </w:r>
    </w:p>
    <w:p>
      <w:pPr>
        <w:pStyle w:val="Heading1"/>
      </w:pPr>
      <w:r>
        <w:t>4. Preview Banner</w:t>
      </w:r>
    </w:p>
    <w:p>
      <w:r>
        <w:t>Create Skald - War Drummer Preview Banner</w:t>
      </w:r>
    </w:p>
    <w:p>
      <w:pPr>
        <w:pStyle w:val="ListBullet"/>
        <w:spacing w:after="40"/>
      </w:pPr>
      <w:r>
        <w:t>Size: 1200 x 400</w:t>
      </w:r>
    </w:p>
    <w:p>
      <w:pPr>
        <w:pStyle w:val="ListBullet"/>
        <w:spacing w:after="40"/>
      </w:pPr>
      <w:r>
        <w:t>Format: PNG</w:t>
      </w:r>
    </w:p>
    <w:p>
      <w:pPr>
        <w:pStyle w:val="ListBullet"/>
        <w:spacing w:after="40"/>
      </w:pPr>
      <w:r>
        <w:t>Left 40%: Full War Drummer character with head, Battlebeat garments, Ironbound War Drum, both mallets, and harness visible.</w:t>
      </w:r>
    </w:p>
    <w:p>
      <w:pPr>
        <w:pStyle w:val="ListBullet"/>
        <w:spacing w:after="40"/>
      </w:pPr>
      <w:r>
        <w:t>Center 20%: Drum vibrations, drifting dust, ashwood fibers, muted battle haze, and restrained crimson-gold rhythm transition.</w:t>
      </w:r>
    </w:p>
    <w:p>
      <w:pPr>
        <w:pStyle w:val="ListBullet"/>
        <w:spacing w:after="40"/>
      </w:pPr>
      <w:r>
        <w:t>Right 40%: Dark, low-detail HTML overlay safe area.</w:t>
      </w:r>
    </w:p>
    <w:p>
      <w:pPr>
        <w:pStyle w:val="ListBullet"/>
        <w:spacing w:after="40"/>
      </w:pPr>
      <w:r>
        <w:t>No text, names, numbers, stats, stars, icons, buttons, panels, or logos.</w:t>
      </w:r>
    </w:p>
    <w:p>
      <w:pPr>
        <w:pStyle w:val="ListBullet"/>
        <w:spacing w:after="40"/>
      </w:pPr>
      <w:r>
        <w:t>No face, drum, mallet, bright sound burst, large rune, or text-like marks in the right safe area.</w:t>
      </w:r>
    </w:p>
    <w:p>
      <w:pPr>
        <w:pStyle w:val="ListBullet"/>
        <w:spacing w:after="40"/>
      </w:pPr>
      <w:r>
        <w:t>Filename: Skald - War Drummer - Banner.png</w:t>
      </w:r>
    </w:p>
    <w:p>
      <w:pPr>
        <w:pStyle w:val="Heading1"/>
      </w:pPr>
      <w:r>
        <w:t>5. Preview Card</w:t>
      </w:r>
    </w:p>
    <w:p>
      <w:r>
        <w:t>Create Skald - War Drummer Preview Card</w:t>
      </w:r>
    </w:p>
    <w:p>
      <w:pPr>
        <w:pStyle w:val="ListBullet"/>
        <w:spacing w:after="40"/>
      </w:pPr>
      <w:r>
        <w:t>Size: 1200 x 400</w:t>
      </w:r>
    </w:p>
    <w:p>
      <w:pPr>
        <w:pStyle w:val="ListBullet"/>
        <w:spacing w:after="40"/>
      </w:pPr>
      <w:r>
        <w:t>Format: PNG</w:t>
      </w:r>
    </w:p>
    <w:p>
      <w:pPr>
        <w:pStyle w:val="ListBullet"/>
        <w:spacing w:after="40"/>
      </w:pPr>
      <w:r>
        <w:t>This standalone reference card may contain the supplied name, role, difficulty, theme, description, abilities, and starter equipment.</w:t>
      </w:r>
    </w:p>
    <w:p>
      <w:pPr>
        <w:pStyle w:val="ListBullet"/>
        <w:spacing w:after="40"/>
      </w:pPr>
      <w:r>
        <w:t>Starter abilities: Marching Thunder, Rallying Cadence, Break Their Rhythm.</w:t>
      </w:r>
    </w:p>
    <w:p>
      <w:pPr>
        <w:pStyle w:val="ListBullet"/>
        <w:spacing w:after="40"/>
      </w:pPr>
      <w:r>
        <w:t>Starter equipment: Ironbound War Drum x1, Ashwood Drum Mallets x2, Battlebeat Skald Garments x1, Marchwarden Harness x1, Emberbrew Tonic x2.</w:t>
      </w:r>
    </w:p>
    <w:p>
      <w:pPr>
        <w:pStyle w:val="ListBullet"/>
        <w:spacing w:after="40"/>
      </w:pPr>
      <w:r>
        <w:t>Keep all text and character artwork inside safe margins.</w:t>
      </w:r>
    </w:p>
    <w:p>
      <w:pPr>
        <w:pStyle w:val="ListBullet"/>
        <w:spacing w:after="40"/>
      </w:pPr>
      <w:r>
        <w:t>Never crop assets from this card.</w:t>
      </w:r>
    </w:p>
    <w:p>
      <w:pPr>
        <w:pStyle w:val="ListBullet"/>
        <w:spacing w:after="40"/>
      </w:pPr>
      <w:r>
        <w:t>Filename: Skald - War Drummer - Preview Card.png</w:t>
      </w:r>
    </w:p>
    <w:p>
      <w:pPr>
        <w:pStyle w:val="Heading2"/>
      </w:pPr>
      <w:r>
        <w:t>Ability Icon Coin Standards</w:t>
      </w:r>
    </w:p>
    <w:p>
      <w:pPr>
        <w:pStyle w:val="ListBullet"/>
        <w:spacing w:after="40"/>
      </w:pPr>
      <w:r>
        <w:t>Size: 128 x 128 PNG.</w:t>
      </w:r>
    </w:p>
    <w:p>
      <w:pPr>
        <w:pStyle w:val="ListBullet"/>
        <w:spacing w:after="40"/>
      </w:pPr>
      <w:r>
        <w:t>Transparent outside the circular coin.</w:t>
      </w:r>
    </w:p>
    <w:p>
      <w:pPr>
        <w:pStyle w:val="ListBullet"/>
        <w:spacing w:after="40"/>
      </w:pPr>
      <w:r>
        <w:t>Entire coin centered with 10 to 12 pixels of transparent space around the outer edge.</w:t>
      </w:r>
    </w:p>
    <w:p>
      <w:pPr>
        <w:pStyle w:val="ListBullet"/>
        <w:spacing w:after="40"/>
      </w:pPr>
      <w:r>
        <w:t>No text, letters, numbers, labels, square background, or checkerboard.</w:t>
      </w:r>
    </w:p>
    <w:p>
      <w:pPr>
        <w:pStyle w:val="ListBullet"/>
        <w:spacing w:after="40"/>
      </w:pPr>
      <w:r>
        <w:t>Nothing may touch or extend beyond the canvas edge.</w:t>
      </w:r>
    </w:p>
    <w:p>
      <w:pPr>
        <w:pStyle w:val="ListBullet"/>
        <w:spacing w:after="40"/>
      </w:pPr>
      <w:r>
        <w:t>The complete central object must remain fully visible inside the inner circle.</w:t>
      </w:r>
    </w:p>
    <w:p>
      <w:pPr>
        <w:pStyle w:val="ListBullet"/>
        <w:spacing w:after="40"/>
      </w:pPr>
      <w:r>
        <w:t>Use the same blackened-bronze rune coin, dark red leather, ash-wood textures, muted gold fittings, compact crimson sound-wave effects, lighting, scale, and camera angle across all War Drummer icons.</w:t>
      </w:r>
    </w:p>
    <w:p>
      <w:pPr>
        <w:pStyle w:val="ListBullet"/>
        <w:spacing w:after="40"/>
      </w:pPr>
      <w:r>
        <w:t>Generate every icon independently, not as a combined icon sheet.</w:t>
      </w:r>
    </w:p>
    <w:p>
      <w:pPr>
        <w:pStyle w:val="Heading4"/>
      </w:pPr>
      <w:r>
        <w:t>Marching Thunder</w:t>
      </w:r>
    </w:p>
    <w:p>
      <w:r>
        <w:t>Create Marching Thunder icon coin, 128 x 128 transparent.</w:t>
      </w:r>
    </w:p>
    <w:p>
      <w:pPr>
        <w:spacing w:after="40"/>
      </w:pPr>
      <w:r>
        <w:rPr>
          <w:b/>
        </w:rPr>
        <w:t xml:space="preserve">Central object: </w:t>
      </w:r>
      <w:r>
        <w:t>One complete ironbound war drum struck by two complete crossed ashwood mallets, with three compact crimson rhythm rings expanding from the drumhead.</w:t>
      </w:r>
    </w:p>
    <w:p>
      <w:pPr>
        <w:spacing w:after="40"/>
      </w:pPr>
      <w:r>
        <w:rPr>
          <w:b/>
        </w:rPr>
        <w:t xml:space="preserve">Safe-area requirement: </w:t>
      </w:r>
      <w:r>
        <w:t>Keep the complete drum, both mallets, all three rhythm rings, and restrained dust completely inside the inner circle.</w:t>
      </w:r>
    </w:p>
    <w:p>
      <w:pPr>
        <w:pStyle w:val="Heading4"/>
      </w:pPr>
      <w:r>
        <w:t>Rallying Cadence</w:t>
      </w:r>
    </w:p>
    <w:p>
      <w:r>
        <w:t>Create Rallying Cadence icon coin, 128 x 128 transparent.</w:t>
      </w:r>
    </w:p>
    <w:p>
      <w:pPr>
        <w:spacing w:after="40"/>
      </w:pPr>
      <w:r>
        <w:rPr>
          <w:b/>
        </w:rPr>
        <w:t xml:space="preserve">Central object: </w:t>
      </w:r>
      <w:r>
        <w:t>One complete raised bronze command horn above a small shield formation, with two curved golden beat marks linking the shields.</w:t>
      </w:r>
    </w:p>
    <w:p>
      <w:pPr>
        <w:spacing w:after="40"/>
      </w:pPr>
      <w:r>
        <w:rPr>
          <w:b/>
        </w:rPr>
        <w:t xml:space="preserve">Safe-area requirement: </w:t>
      </w:r>
      <w:r>
        <w:t>Keep the complete horn, full shield formation, both beat marks, and restrained glow completely inside the inner circle.</w:t>
      </w:r>
    </w:p>
    <w:p>
      <w:pPr>
        <w:pStyle w:val="Heading4"/>
      </w:pPr>
      <w:r>
        <w:t>Break Their Rhythm</w:t>
      </w:r>
    </w:p>
    <w:p>
      <w:r>
        <w:t>Create Break Their Rhythm icon coin, 128 x 128 transparent.</w:t>
      </w:r>
    </w:p>
    <w:p>
      <w:pPr>
        <w:spacing w:after="40"/>
      </w:pPr>
      <w:r>
        <w:rPr>
          <w:b/>
        </w:rPr>
        <w:t xml:space="preserve">Central object: </w:t>
      </w:r>
      <w:r>
        <w:t>One complete cracked enemy drumhead crossed by a dark iron mallet, with a broken crimson sound ring and three scattered bronze tack fragments.</w:t>
      </w:r>
    </w:p>
    <w:p>
      <w:pPr>
        <w:spacing w:after="40"/>
      </w:pPr>
      <w:r>
        <w:rPr>
          <w:b/>
        </w:rPr>
        <w:t xml:space="preserve">Safe-area requirement: </w:t>
      </w:r>
      <w:r>
        <w:t>Keep the complete drumhead, mallet, broken sound ring, all three fragments, and compact impact dust completely inside the inner circle.</w:t>
      </w:r>
    </w:p>
    <w:p>
      <w:pPr>
        <w:pStyle w:val="Heading2"/>
      </w:pPr>
      <w:r>
        <w:t>Equipment Icon Coin Standards</w:t>
      </w:r>
    </w:p>
    <w:p>
      <w:pPr>
        <w:pStyle w:val="ListBullet"/>
        <w:spacing w:after="40"/>
      </w:pPr>
      <w:r>
        <w:t>Size: 128 x 128 PNG.</w:t>
      </w:r>
    </w:p>
    <w:p>
      <w:pPr>
        <w:pStyle w:val="ListBullet"/>
        <w:spacing w:after="40"/>
      </w:pPr>
      <w:r>
        <w:t>Transparent outside the circular coin.</w:t>
      </w:r>
    </w:p>
    <w:p>
      <w:pPr>
        <w:pStyle w:val="ListBullet"/>
        <w:spacing w:after="40"/>
      </w:pPr>
      <w:r>
        <w:t>Entire coin centered with 10 to 12 pixels of transparent space around the outer edge.</w:t>
      </w:r>
    </w:p>
    <w:p>
      <w:pPr>
        <w:pStyle w:val="ListBullet"/>
        <w:spacing w:after="40"/>
      </w:pPr>
      <w:r>
        <w:t>No text, letters, numbers, labels, square background, or checkerboard.</w:t>
      </w:r>
    </w:p>
    <w:p>
      <w:pPr>
        <w:pStyle w:val="ListBullet"/>
        <w:spacing w:after="40"/>
      </w:pPr>
      <w:r>
        <w:t>Nothing may touch or extend beyond the canvas edge.</w:t>
      </w:r>
    </w:p>
    <w:p>
      <w:pPr>
        <w:pStyle w:val="ListBullet"/>
        <w:spacing w:after="40"/>
      </w:pPr>
      <w:r>
        <w:t>The complete central object must remain fully visible inside the inner circle.</w:t>
      </w:r>
    </w:p>
    <w:p>
      <w:pPr>
        <w:pStyle w:val="ListBullet"/>
        <w:spacing w:after="40"/>
      </w:pPr>
      <w:r>
        <w:t>Use the same blackened-bronze rune coin, dark red leather, ash-wood textures, muted gold fittings, compact crimson sound-wave effects, lighting, scale, and camera angle across all War Drummer icons.</w:t>
      </w:r>
    </w:p>
    <w:p>
      <w:pPr>
        <w:pStyle w:val="ListBullet"/>
        <w:spacing w:after="40"/>
      </w:pPr>
      <w:r>
        <w:t>Generate every icon independently, not as a combined icon sheet.</w:t>
      </w:r>
    </w:p>
    <w:p>
      <w:pPr>
        <w:pStyle w:val="Heading4"/>
      </w:pPr>
      <w:r>
        <w:t>Ironbound War Drum</w:t>
      </w:r>
    </w:p>
    <w:p>
      <w:r>
        <w:t>Create Ironbound War Drum icon coin, 128 x 128 transparent.</w:t>
      </w:r>
    </w:p>
    <w:p>
      <w:pPr>
        <w:spacing w:after="40"/>
      </w:pPr>
      <w:r>
        <w:rPr>
          <w:b/>
        </w:rPr>
        <w:t xml:space="preserve">Central object: </w:t>
      </w:r>
      <w:r>
        <w:t>One complete compact Nordic war drum made from dark ash wood, with blackened-bronze bands, taut ox-hide drumheads, dark-red leather straps, and carved rhythm runes.</w:t>
      </w:r>
    </w:p>
    <w:p>
      <w:pPr>
        <w:spacing w:after="40"/>
      </w:pPr>
      <w:r>
        <w:rPr>
          <w:b/>
        </w:rPr>
        <w:t xml:space="preserve">Safe-area requirement: </w:t>
      </w:r>
      <w:r>
        <w:t>Keep the complete drum body, both visible drumhead edges, all bands, straps, carvings, and outer edges fully visible.</w:t>
      </w:r>
    </w:p>
    <w:p>
      <w:pPr>
        <w:pStyle w:val="Heading4"/>
      </w:pPr>
      <w:r>
        <w:t>Ashwood Drum Mallets</w:t>
      </w:r>
    </w:p>
    <w:p>
      <w:r>
        <w:t>Create Ashwood Drum Mallets icon coin, 128 x 128 transparent.</w:t>
      </w:r>
    </w:p>
    <w:p>
      <w:pPr>
        <w:spacing w:after="40"/>
      </w:pPr>
      <w:r>
        <w:rPr>
          <w:b/>
        </w:rPr>
        <w:t xml:space="preserve">Central object: </w:t>
      </w:r>
      <w:r>
        <w:t>Two complete matched drum mallets made from dark ash wood with leather-wrapped grips, weighted hide heads, blackened-bronze end caps, and subtle carved beat marks.</w:t>
      </w:r>
    </w:p>
    <w:p>
      <w:pPr>
        <w:spacing w:after="40"/>
      </w:pPr>
      <w:r>
        <w:rPr>
          <w:b/>
        </w:rPr>
        <w:t xml:space="preserve">Safe-area requirement: </w:t>
      </w:r>
      <w:r>
        <w:t>Keep both complete mallets, heads, shafts, grips, end caps, and carved marks visible with clear space around the objects.</w:t>
      </w:r>
    </w:p>
    <w:p>
      <w:pPr>
        <w:pStyle w:val="Heading4"/>
      </w:pPr>
      <w:r>
        <w:t>Battlebeat Skald Garments</w:t>
      </w:r>
    </w:p>
    <w:p>
      <w:r>
        <w:t>Create Battlebeat Skald Garments icon coin, 128 x 128 transparent.</w:t>
      </w:r>
    </w:p>
    <w:p>
      <w:pPr>
        <w:spacing w:after="40"/>
      </w:pPr>
      <w:r>
        <w:rPr>
          <w:b/>
        </w:rPr>
        <w:t xml:space="preserve">Central object: </w:t>
      </w:r>
      <w:r>
        <w:t>A complete layered battlefield skald garment set with a charcoal woven tunic, dark-red reinforced panels, brown leather vest, blackened-bronze clasps, practical fur collar, decorated belt, wrapped trousers, and sturdy boots. Do not show a character wearing the garments.</w:t>
      </w:r>
    </w:p>
    <w:p>
      <w:pPr>
        <w:spacing w:after="40"/>
      </w:pPr>
      <w:r>
        <w:rPr>
          <w:b/>
        </w:rPr>
        <w:t xml:space="preserve">Safe-area requirement: </w:t>
      </w:r>
      <w:r>
        <w:t>Keep the shoulders, sleeves, tunic, vest, reinforced panels, belt, trousers, and boots completely visible.</w:t>
      </w:r>
    </w:p>
    <w:p>
      <w:pPr>
        <w:pStyle w:val="Heading4"/>
      </w:pPr>
      <w:r>
        <w:t>Marchwarden Harness</w:t>
      </w:r>
    </w:p>
    <w:p>
      <w:r>
        <w:t>Create Marchwarden Harness icon coin, 128 x 128 transparent.</w:t>
      </w:r>
    </w:p>
    <w:p>
      <w:pPr>
        <w:spacing w:after="40"/>
      </w:pPr>
      <w:r>
        <w:rPr>
          <w:b/>
        </w:rPr>
        <w:t xml:space="preserve">Central object: </w:t>
      </w:r>
      <w:r>
        <w:t>One complete reinforced dark-brown leather drum harness with broad shoulder straps, blackened-bronze buckles, padded cross supports, dark-red bindings, and two complete drum hooks.</w:t>
      </w:r>
    </w:p>
    <w:p>
      <w:pPr>
        <w:spacing w:after="40"/>
      </w:pPr>
      <w:r>
        <w:rPr>
          <w:b/>
        </w:rPr>
        <w:t xml:space="preserve">Safe-area requirement: </w:t>
      </w:r>
      <w:r>
        <w:t>Keep the complete shoulder straps, cross supports, all buckles, bindings, both hooks, and outer edges fully visible.</w:t>
      </w:r>
    </w:p>
    <w:p>
      <w:pPr>
        <w:pStyle w:val="Heading4"/>
      </w:pPr>
      <w:r>
        <w:t>Emberbrew Tonic</w:t>
      </w:r>
    </w:p>
    <w:p>
      <w:r>
        <w:t>Create Emberbrew Tonic icon coin, 128 x 128 transparent.</w:t>
      </w:r>
    </w:p>
    <w:p>
      <w:pPr>
        <w:spacing w:after="40"/>
      </w:pPr>
      <w:r>
        <w:rPr>
          <w:b/>
        </w:rPr>
        <w:t xml:space="preserve">Central object: </w:t>
      </w:r>
      <w:r>
        <w:t>One complete dark stoneware flask filled with warm red-amber restorative brew, sealed with a carved ashwood stopper and wrapped with a dark-red leather band and small bronze ember-rune charm.</w:t>
      </w:r>
    </w:p>
    <w:p>
      <w:pPr>
        <w:spacing w:after="40"/>
      </w:pPr>
      <w:r>
        <w:rPr>
          <w:b/>
        </w:rPr>
        <w:t xml:space="preserve">Safe-area requirement: </w:t>
      </w:r>
      <w:r>
        <w:t>Keep the stopper, complete flask silhouette, band, ember-rune charm, liquid glow, and bottom edge completely visible.</w:t>
      </w:r>
    </w:p>
    <w:p>
      <w:pPr>
        <w:pStyle w:val="Heading1"/>
      </w:pPr>
      <w:r>
        <w:t>Folder Location and Filenames</w:t>
      </w:r>
    </w:p>
    <w:p>
      <w:pPr>
        <w:spacing w:after="40"/>
      </w:pPr>
      <w:r>
        <w:rPr>
          <w:b/>
        </w:rPr>
        <w:t xml:space="preserve">Folder: </w:t>
      </w:r>
      <w:r>
        <w:t>assets/classes/viking/skald/war-drummer/</w:t>
      </w:r>
    </w:p>
    <w:p>
      <w:pPr>
        <w:pStyle w:val="ListBullet"/>
        <w:spacing w:after="40"/>
      </w:pPr>
      <w:r>
        <w:t>Skald - War Drummer - Portrait.png</w:t>
      </w:r>
    </w:p>
    <w:p>
      <w:pPr>
        <w:pStyle w:val="ListBullet"/>
        <w:spacing w:after="40"/>
      </w:pPr>
      <w:r>
        <w:t>Skald - War Drummer Model.png</w:t>
      </w:r>
    </w:p>
    <w:p>
      <w:pPr>
        <w:pStyle w:val="ListBullet"/>
        <w:spacing w:after="40"/>
      </w:pPr>
      <w:r>
        <w:t>Skald - War Drummer Board Piece.png</w:t>
      </w:r>
    </w:p>
    <w:p>
      <w:pPr>
        <w:pStyle w:val="ListBullet"/>
        <w:spacing w:after="40"/>
      </w:pPr>
      <w:r>
        <w:t>Skald - War Drummer - Banner.png</w:t>
      </w:r>
    </w:p>
    <w:p>
      <w:pPr>
        <w:pStyle w:val="ListBullet"/>
        <w:spacing w:after="40"/>
      </w:pPr>
      <w:r>
        <w:t>Skald - War Drummer - Preview Card.png</w:t>
      </w:r>
    </w:p>
    <w:p>
      <w:pPr>
        <w:pStyle w:val="ListBullet"/>
        <w:spacing w:after="40"/>
      </w:pPr>
      <w:r>
        <w:t>Marching Thunder Icon.png</w:t>
      </w:r>
    </w:p>
    <w:p>
      <w:pPr>
        <w:pStyle w:val="ListBullet"/>
        <w:spacing w:after="40"/>
      </w:pPr>
      <w:r>
        <w:t>Rallying Cadence Icon.png</w:t>
      </w:r>
    </w:p>
    <w:p>
      <w:pPr>
        <w:pStyle w:val="ListBullet"/>
        <w:spacing w:after="40"/>
      </w:pPr>
      <w:r>
        <w:t>Break Their Rhythm Icon.png</w:t>
      </w:r>
    </w:p>
    <w:p>
      <w:pPr>
        <w:pStyle w:val="ListBullet"/>
        <w:spacing w:after="40"/>
      </w:pPr>
      <w:r>
        <w:t>Ironbound War Drum Icon.png</w:t>
      </w:r>
    </w:p>
    <w:p>
      <w:pPr>
        <w:pStyle w:val="ListBullet"/>
        <w:spacing w:after="40"/>
      </w:pPr>
      <w:r>
        <w:t>Ashwood Drum Mallets Icon.png</w:t>
      </w:r>
    </w:p>
    <w:p>
      <w:pPr>
        <w:pStyle w:val="ListBullet"/>
        <w:spacing w:after="40"/>
      </w:pPr>
      <w:r>
        <w:t>Battlebeat Skald Garments Icon.png</w:t>
      </w:r>
    </w:p>
    <w:p>
      <w:pPr>
        <w:pStyle w:val="ListBullet"/>
        <w:spacing w:after="40"/>
      </w:pPr>
      <w:r>
        <w:t>Marchwarden Harness Icon.png</w:t>
      </w:r>
    </w:p>
    <w:p>
      <w:pPr>
        <w:pStyle w:val="ListBullet"/>
        <w:spacing w:after="40"/>
      </w:pPr>
      <w:r>
        <w:t>Emberbrew Tonic Icon.png</w:t>
      </w:r>
    </w:p>
    <w:p>
      <w:pPr>
        <w:pStyle w:val="ListBullet"/>
        <w:spacing w:after="40"/>
      </w:pPr>
      <w:r>
        <w:t>war-drummer.json</w:t>
      </w:r>
    </w:p>
    <w:p>
      <w:pPr>
        <w:pStyle w:val="Heading1"/>
      </w:pPr>
      <w:r>
        <w:t>JSON Content Checklist</w:t>
      </w:r>
    </w:p>
    <w:p>
      <w:pPr>
        <w:pStyle w:val="ListBullet"/>
        <w:spacing w:after="40"/>
      </w:pPr>
      <w:r>
        <w:t>Realm: Viking Adventure</w:t>
      </w:r>
    </w:p>
    <w:p>
      <w:pPr>
        <w:pStyle w:val="ListBullet"/>
        <w:spacing w:after="40"/>
      </w:pPr>
      <w:r>
        <w:t>Class: Skald</w:t>
      </w:r>
    </w:p>
    <w:p>
      <w:pPr>
        <w:pStyle w:val="ListBullet"/>
        <w:spacing w:after="40"/>
      </w:pPr>
      <w:r>
        <w:t>Specialization: War Drummer</w:t>
      </w:r>
    </w:p>
    <w:p>
      <w:pPr>
        <w:pStyle w:val="ListBullet"/>
        <w:spacing w:after="40"/>
      </w:pPr>
      <w:r>
        <w:t>Role: Support / Battlefield Command</w:t>
      </w:r>
    </w:p>
    <w:p>
      <w:pPr>
        <w:pStyle w:val="ListBullet"/>
        <w:spacing w:after="40"/>
      </w:pPr>
      <w:r>
        <w:t>Difficulty: 3</w:t>
      </w:r>
    </w:p>
    <w:p>
      <w:pPr>
        <w:pStyle w:val="ListBullet"/>
        <w:spacing w:after="40"/>
      </w:pPr>
      <w:r>
        <w:t>Starter abilities: Marching Thunder, Rallying Cadence, Break Their Rhythm</w:t>
      </w:r>
    </w:p>
    <w:p>
      <w:pPr>
        <w:pStyle w:val="ListBullet"/>
        <w:spacing w:after="40"/>
      </w:pPr>
      <w:r>
        <w:t>Starter equipment: Ironbound War Drum x1, Ashwood Drum Mallets x2, Battlebeat Skald Garments x1, Marchwarden Harness x1, Emberbrew Tonic x2</w:t>
      </w:r>
    </w:p>
    <w:p>
      <w:pPr>
        <w:pStyle w:val="ListBullet"/>
        <w:spacing w:after="40"/>
      </w:pPr>
      <w:r>
        <w:t>Exact asset filenames and paths.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8"/>
      </w:rPr>
      <w:t>Character Image Creator Information | War Drummer Complete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44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4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18344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44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Dexter Callais</dc:creator>
  <keywords/>
  <dc:description>generated by python-docx</dc:description>
  <lastModifiedBy>Dexter Callais</lastModifiedBy>
  <revision>1</revision>
  <dcterms:created xsi:type="dcterms:W3CDTF">2026-08-25T18:13:51.4418725Z</dcterms:created>
  <dcterms:modified xsi:type="dcterms:W3CDTF">2026-08-25T18:13:51.4418725Z</dcterms:modified>
  <category/>
</coreProperties>
</file>