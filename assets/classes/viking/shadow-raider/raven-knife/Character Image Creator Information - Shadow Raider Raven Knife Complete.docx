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Shadow Raider - Raven Knife</w:t>
      </w:r>
    </w:p>
    <w:p>
      <w:pPr>
        <w:jc w:val="center"/>
      </w:pPr>
      <w:r>
        <w:rPr>
          <w:b/>
          <w:color w:val="5A5A5A"/>
        </w:rPr>
        <w:t>Character Image Creator Information - Raven Knife Equipment Edition</w:t>
      </w:r>
    </w:p>
    <w:p>
      <w:r>
        <w:t>This guide defines the complete image-creation workflow for Raven Knife. Raven Knife must have a distinct stealth, vertical-infiltration, hooked-blade, climbing, target-marking, and precision-strike identity. Do not reuse Rune Seer robes, prophecy equipment, Berserker armor, brute-force weapons, or bright spell effects. Every image must be generated independently. Preview cards are reference layouts only and must never be used as sources for cropping individual assets.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2"/>
          </w:tcPr>
          <w:p>
            <w:r>
              <w:rPr>
                <w:b/>
              </w:rPr>
              <w:t>Raven Knife Equipment Identity</w:t>
              <w:br/>
            </w:r>
            <w:r>
              <w:t>Use Ravenfang Hooked Seax Knives, Feathercloak Raider Leathers, Raven Ash Smoke Vials, Raven Talon Climbing Kit, and Deepwell Elixir. These items emphasize black feather details, hooked blades, low-reflection iron, climbing tools, target marking, and restrained charcoal-violet shadow effects.</w:t>
            </w:r>
          </w:p>
        </w:tc>
      </w:tr>
    </w:tbl>
    <w:p>
      <w:pPr>
        <w:pStyle w:val="Heading1"/>
      </w:pPr>
      <w:r>
        <w:t>Creation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83449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520"/>
            <w:shd w:fill="183449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520"/>
            <w:shd w:fill="183449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2520"/>
            <w:shd w:fill="183449"/>
          </w:tcPr>
          <w:p>
            <w:r>
              <w:rPr>
                <w:b/>
                <w:color w:val="FFFFFF"/>
              </w:rPr>
              <w:t>Background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Portrait</w:t>
            </w:r>
          </w:p>
        </w:tc>
        <w:tc>
          <w:tcPr>
            <w:tcW w:type="dxa" w:w="2520"/>
          </w:tcPr>
          <w:p>
            <w:r>
              <w:t>700 x 900</w:t>
            </w:r>
          </w:p>
        </w:tc>
        <w:tc>
          <w:tcPr>
            <w:tcW w:type="dxa" w:w="2520"/>
          </w:tcPr>
          <w:p>
            <w:r>
              <w:t>Themed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Model Render</w:t>
            </w:r>
          </w:p>
        </w:tc>
        <w:tc>
          <w:tcPr>
            <w:tcW w:type="dxa" w:w="2520"/>
          </w:tcPr>
          <w:p>
            <w:r>
              <w:t>1000 x 1000</w:t>
            </w:r>
          </w:p>
        </w:tc>
        <w:tc>
          <w:tcPr>
            <w:tcW w:type="dxa" w:w="2520"/>
          </w:tcPr>
          <w:p>
            <w:r>
              <w:t>Transparent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Board Piece</w:t>
            </w:r>
          </w:p>
        </w:tc>
        <w:tc>
          <w:tcPr>
            <w:tcW w:type="dxa" w:w="2520"/>
          </w:tcPr>
          <w:p>
            <w:r>
              <w:t>400 x 400</w:t>
            </w:r>
          </w:p>
        </w:tc>
        <w:tc>
          <w:tcPr>
            <w:tcW w:type="dxa" w:w="2520"/>
          </w:tcPr>
          <w:p>
            <w:r>
              <w:t>Transparent outside base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Preview Banner</w:t>
            </w:r>
          </w:p>
        </w:tc>
        <w:tc>
          <w:tcPr>
            <w:tcW w:type="dxa" w:w="2520"/>
          </w:tcPr>
          <w:p>
            <w:r>
              <w:t>1200 x 400</w:t>
            </w:r>
          </w:p>
        </w:tc>
        <w:tc>
          <w:tcPr>
            <w:tcW w:type="dxa" w:w="2520"/>
          </w:tcPr>
          <w:p>
            <w:r>
              <w:t>Themed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Preview Card</w:t>
            </w:r>
          </w:p>
        </w:tc>
        <w:tc>
          <w:tcPr>
            <w:tcW w:type="dxa" w:w="2520"/>
          </w:tcPr>
          <w:p>
            <w:r>
              <w:t>1200 x 400</w:t>
            </w:r>
          </w:p>
        </w:tc>
        <w:tc>
          <w:tcPr>
            <w:tcW w:type="dxa" w:w="2520"/>
          </w:tcPr>
          <w:p>
            <w:r>
              <w:t>Designed card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Ability Icons</w:t>
            </w:r>
          </w:p>
        </w:tc>
        <w:tc>
          <w:tcPr>
            <w:tcW w:type="dxa" w:w="2520"/>
          </w:tcPr>
          <w:p>
            <w:r>
              <w:t>128 x 128 each</w:t>
            </w:r>
          </w:p>
        </w:tc>
        <w:tc>
          <w:tcPr>
            <w:tcW w:type="dxa" w:w="2520"/>
          </w:tcPr>
          <w:p>
            <w:r>
              <w:t>Transparent outside coin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Equipment Icons</w:t>
            </w:r>
          </w:p>
        </w:tc>
        <w:tc>
          <w:tcPr>
            <w:tcW w:type="dxa" w:w="2520"/>
          </w:tcPr>
          <w:p>
            <w:r>
              <w:t>128 x 128 each</w:t>
            </w:r>
          </w:p>
        </w:tc>
        <w:tc>
          <w:tcPr>
            <w:tcW w:type="dxa" w:w="2520"/>
          </w:tcPr>
          <w:p>
            <w:r>
              <w:t>Transparent outside coin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JSON</w:t>
            </w:r>
          </w:p>
        </w:tc>
        <w:tc>
          <w:tcPr>
            <w:tcW w:type="dxa" w:w="2520"/>
          </w:tcPr>
          <w:p>
            <w:r>
              <w:t>Data file</w:t>
            </w:r>
          </w:p>
        </w:tc>
        <w:tc>
          <w:tcPr>
            <w:tcW w:type="dxa" w:w="2520"/>
          </w:tcPr>
          <w:p>
            <w:r>
              <w:t>N/A</w:t>
            </w:r>
          </w:p>
        </w:tc>
      </w:tr>
    </w:tbl>
    <w:p>
      <w:pPr>
        <w:pStyle w:val="Heading1"/>
      </w:pPr>
      <w:r>
        <w:t>Raven Knife Character Definition</w:t>
      </w:r>
    </w:p>
    <w:p>
      <w:r>
        <w:rPr>
          <w:b/>
        </w:rPr>
        <w:t xml:space="preserve">Realm: </w:t>
      </w:r>
      <w:r>
        <w:t>Viking Adventure</w:t>
      </w:r>
    </w:p>
    <w:p>
      <w:r>
        <w:rPr>
          <w:b/>
        </w:rPr>
        <w:t xml:space="preserve">Class: </w:t>
      </w:r>
      <w:r>
        <w:t>Shadow Raider</w:t>
      </w:r>
    </w:p>
    <w:p>
      <w:r>
        <w:rPr>
          <w:b/>
        </w:rPr>
        <w:t xml:space="preserve">Specialization: </w:t>
      </w:r>
      <w:r>
        <w:t>Raven Knife</w:t>
      </w:r>
    </w:p>
    <w:p>
      <w:r>
        <w:rPr>
          <w:b/>
        </w:rPr>
        <w:t xml:space="preserve">Role: </w:t>
      </w:r>
      <w:r>
        <w:t>Stealth / Specialist</w:t>
      </w:r>
    </w:p>
    <w:p>
      <w:r>
        <w:rPr>
          <w:b/>
        </w:rPr>
        <w:t xml:space="preserve">Difficulty: </w:t>
      </w:r>
      <w:r>
        <w:t>4 of 5</w:t>
      </w:r>
    </w:p>
    <w:p>
      <w:r>
        <w:rPr>
          <w:b/>
        </w:rPr>
        <w:t xml:space="preserve">Theme: </w:t>
      </w:r>
      <w:r>
        <w:t>A deadly Nordic infiltrator who scales guarded walls, marks vulnerable targets, pulls enemies off balance with hooked blades, and strikes from darkness before vanishing along rooftops and cliff paths.</w:t>
      </w:r>
    </w:p>
    <w:p>
      <w:r>
        <w:rPr>
          <w:b/>
        </w:rPr>
        <w:t xml:space="preserve">Visual identity: </w:t>
      </w:r>
      <w:r>
        <w:t>Layered black feather mantle, fitted black weatherproof leather armor, low-shine iron fittings, hooked twin seax knives, rope harness, climbing tools, raven talismans, and restrained charcoal-violet shadow effects.</w:t>
      </w:r>
    </w:p>
    <w:p>
      <w:r>
        <w:rPr>
          <w:b/>
        </w:rPr>
        <w:t xml:space="preserve">Consistency: </w:t>
      </w:r>
      <w:r>
        <w:t>Use the same face, hair, feather-mantle silhouette, black leather armor pattern, hooked knife design, muted iron fittings, climbing-tool arrangement, raven motif, and black, iron-gray, and muted violet palette across every character image.</w:t>
      </w:r>
    </w:p>
    <w:p>
      <w:pPr>
        <w:pStyle w:val="Heading1"/>
      </w:pPr>
      <w:r>
        <w:t>1. Portrait</w:t>
      </w:r>
    </w:p>
    <w:p>
      <w:r>
        <w:t>Create Shadow Raider - Raven Knife Portrait</w:t>
      </w:r>
    </w:p>
    <w:p>
      <w:pPr>
        <w:pStyle w:val="ListBullet"/>
      </w:pPr>
      <w:r>
        <w:t>Size: 700 x 900</w:t>
      </w:r>
    </w:p>
    <w:p>
      <w:pPr>
        <w:pStyle w:val="ListBullet"/>
      </w:pPr>
      <w:r>
        <w:t>Format: PNG</w:t>
      </w:r>
    </w:p>
    <w:p>
      <w:pPr>
        <w:pStyle w:val="ListBullet"/>
      </w:pPr>
      <w:r>
        <w:t>Waist-up or upper-body composition.</w:t>
      </w:r>
    </w:p>
    <w:p>
      <w:pPr>
        <w:pStyle w:val="ListBullet"/>
      </w:pPr>
      <w:r>
        <w:t>Character centered with face, Feathercloak Raider Leathers, both Ravenfang Hooked Seax Knives, rope harness, and black feather details visible.</w:t>
      </w:r>
    </w:p>
    <w:p>
      <w:pPr>
        <w:pStyle w:val="ListBullet"/>
      </w:pPr>
      <w:r>
        <w:t>Cliffside Nordic watchtower, dark harbor rooftop, ruined stone wall, or moonlit pine ridge in a slightly softened background.</w:t>
      </w:r>
    </w:p>
    <w:p>
      <w:pPr>
        <w:pStyle w:val="ListBullet"/>
      </w:pPr>
      <w:r>
        <w:t>No text, UI, border, logo, or cropped head, shoulders, knives, mantle, rope, or leather details.</w:t>
      </w:r>
    </w:p>
    <w:p>
      <w:pPr>
        <w:pStyle w:val="ListBullet"/>
      </w:pPr>
      <w:r>
        <w:t>Filename: Shadow Raider - Raven Knife - Portrait.png</w:t>
      </w:r>
    </w:p>
    <w:p>
      <w:pPr>
        <w:pStyle w:val="Heading1"/>
      </w:pPr>
      <w:r>
        <w:t>2. Model Render</w:t>
      </w:r>
    </w:p>
    <w:p>
      <w:r>
        <w:t>Create Shadow Raider - Raven Knife Model Render</w:t>
      </w:r>
    </w:p>
    <w:p>
      <w:pPr>
        <w:pStyle w:val="ListBullet"/>
      </w:pPr>
      <w:r>
        <w:t>Size: 1000 x 1000</w:t>
      </w:r>
    </w:p>
    <w:p>
      <w:pPr>
        <w:pStyle w:val="ListBullet"/>
      </w:pPr>
      <w:r>
        <w:t>Format: PNG</w:t>
      </w:r>
    </w:p>
    <w:p>
      <w:pPr>
        <w:pStyle w:val="ListBullet"/>
      </w:pPr>
      <w:r>
        <w:t>Background: Transparent</w:t>
      </w:r>
    </w:p>
    <w:p>
      <w:pPr>
        <w:pStyle w:val="ListBullet"/>
      </w:pPr>
      <w:r>
        <w:t>Complete full body from head to boots in a neutral three-quarter standing pose.</w:t>
      </w:r>
    </w:p>
    <w:p>
      <w:pPr>
        <w:pStyle w:val="ListBullet"/>
      </w:pPr>
      <w:r>
        <w:t>Both Ravenfang Hooked Seax Knives, Feathercloak Raider Leathers, hands, feather mantle, rope harness, climbing tools, and boots remain inside the canvas.</w:t>
      </w:r>
    </w:p>
    <w:p>
      <w:pPr>
        <w:pStyle w:val="ListBullet"/>
      </w:pPr>
      <w:r>
        <w:t>Feather and shadow effects stay close to the mantle, knives, and boots and remain inside the canvas.</w:t>
      </w:r>
    </w:p>
    <w:p>
      <w:pPr>
        <w:pStyle w:val="ListBullet"/>
      </w:pPr>
      <w:r>
        <w:t>No scenery, frame, text, checkerboard, cropped equipment, or cropped feet.</w:t>
      </w:r>
    </w:p>
    <w:p>
      <w:pPr>
        <w:pStyle w:val="ListBullet"/>
      </w:pPr>
      <w:r>
        <w:t>Filename: Shadow Raider - Raven Knife Model.png</w:t>
      </w:r>
    </w:p>
    <w:p>
      <w:pPr>
        <w:pStyle w:val="Heading1"/>
      </w:pPr>
      <w:r>
        <w:t>3. Board Piece</w:t>
      </w:r>
    </w:p>
    <w:p>
      <w:r>
        <w:t>Create Shadow Raider - Raven Knife Board Piece</w:t>
      </w:r>
    </w:p>
    <w:p>
      <w:pPr>
        <w:pStyle w:val="ListBullet"/>
      </w:pPr>
      <w:r>
        <w:t>Size: 400 x 400</w:t>
      </w:r>
    </w:p>
    <w:p>
      <w:pPr>
        <w:pStyle w:val="ListBullet"/>
      </w:pPr>
      <w:r>
        <w:t>Format: PNG</w:t>
      </w:r>
    </w:p>
    <w:p>
      <w:pPr>
        <w:pStyle w:val="ListBullet"/>
      </w:pPr>
      <w:r>
        <w:t>Background: Transparent outside the circular base</w:t>
      </w:r>
    </w:p>
    <w:p>
      <w:pPr>
        <w:pStyle w:val="ListBullet"/>
      </w:pPr>
      <w:r>
        <w:t>View: True top-down tactical view</w:t>
      </w:r>
    </w:p>
    <w:p>
      <w:pPr>
        <w:pStyle w:val="ListBullet"/>
      </w:pPr>
      <w:r>
        <w:t>Character centered on a complete raven-raider base with dark rooftop slate, rope, scattered black feathers, climbing marks, and restrained charcoal shadow inside the base.</w:t>
      </w:r>
    </w:p>
    <w:p>
      <w:pPr>
        <w:pStyle w:val="ListBullet"/>
      </w:pPr>
      <w:r>
        <w:t>Both hooked seax knives, feather-mantle silhouette, boots, and complete circular base remain inside the canvas.</w:t>
      </w:r>
    </w:p>
    <w:p>
      <w:pPr>
        <w:pStyle w:val="ListBullet"/>
      </w:pPr>
      <w:r>
        <w:t>No angled camera, text, UI, logo, or external scenery.</w:t>
      </w:r>
    </w:p>
    <w:p>
      <w:pPr>
        <w:pStyle w:val="ListBullet"/>
      </w:pPr>
      <w:r>
        <w:t>Filename: Shadow Raider - Raven Knife Board Piece.png</w:t>
      </w:r>
    </w:p>
    <w:p>
      <w:pPr>
        <w:pStyle w:val="Heading1"/>
      </w:pPr>
      <w:r>
        <w:t>4. Preview Banner</w:t>
      </w:r>
    </w:p>
    <w:p>
      <w:r>
        <w:t>Create Shadow Raider - Raven Knife Preview Banner</w:t>
      </w:r>
    </w:p>
    <w:p>
      <w:pPr>
        <w:pStyle w:val="ListBullet"/>
      </w:pPr>
      <w:r>
        <w:t>Size: 1200 x 400</w:t>
      </w:r>
    </w:p>
    <w:p>
      <w:pPr>
        <w:pStyle w:val="ListBullet"/>
      </w:pPr>
      <w:r>
        <w:t>Format: PNG</w:t>
      </w:r>
    </w:p>
    <w:p>
      <w:pPr>
        <w:pStyle w:val="ListBullet"/>
      </w:pPr>
      <w:r>
        <w:t>Left 40%: Full Raven Knife character with head, feather mantle, black leather armor, and both hooked seax knives visible.</w:t>
      </w:r>
    </w:p>
    <w:p>
      <w:pPr>
        <w:pStyle w:val="ListBullet"/>
      </w:pPr>
      <w:r>
        <w:t>Center 20%: Black feathers, drifting ash particles, faint rope fibers, rooftop haze, and restrained charcoal-violet transition.</w:t>
      </w:r>
    </w:p>
    <w:p>
      <w:pPr>
        <w:pStyle w:val="ListBullet"/>
      </w:pPr>
      <w:r>
        <w:t>Right 40%: Dark, low-detail HTML overlay safe area.</w:t>
      </w:r>
    </w:p>
    <w:p>
      <w:pPr>
        <w:pStyle w:val="ListBullet"/>
      </w:pPr>
      <w:r>
        <w:t>No text, names, numbers, stats, stars, icons, buttons, panels, or logos.</w:t>
      </w:r>
    </w:p>
    <w:p>
      <w:pPr>
        <w:pStyle w:val="ListBullet"/>
      </w:pPr>
      <w:r>
        <w:t>No face, knife, bright shadow burst, feather cluster, climbing hook, or large symbol in the right safe area.</w:t>
      </w:r>
    </w:p>
    <w:p>
      <w:pPr>
        <w:pStyle w:val="ListBullet"/>
      </w:pPr>
      <w:r>
        <w:t>Filename: Shadow Raider - Raven Knife - Banner.png</w:t>
      </w:r>
    </w:p>
    <w:p>
      <w:pPr>
        <w:pStyle w:val="Heading1"/>
      </w:pPr>
      <w:r>
        <w:t>5. Preview Card</w:t>
      </w:r>
    </w:p>
    <w:p>
      <w:r>
        <w:t>Create Shadow Raider - Raven Knife Preview Card</w:t>
      </w:r>
    </w:p>
    <w:p>
      <w:pPr>
        <w:pStyle w:val="ListBullet"/>
      </w:pPr>
      <w:r>
        <w:t>Size: 1200 x 400</w:t>
      </w:r>
    </w:p>
    <w:p>
      <w:pPr>
        <w:pStyle w:val="ListBullet"/>
      </w:pPr>
      <w:r>
        <w:t>Format: PNG</w:t>
      </w:r>
    </w:p>
    <w:p>
      <w:pPr>
        <w:pStyle w:val="ListBullet"/>
      </w:pPr>
      <w:r>
        <w:t>This standalone reference card may contain the supplied name, role, difficulty, theme, description, abilities, and starter equipment.</w:t>
      </w:r>
    </w:p>
    <w:p>
      <w:pPr>
        <w:pStyle w:val="ListBullet"/>
      </w:pPr>
      <w:r>
        <w:t>Starter abilities: Raven Ambush, Hooked Pull, Shadow Mark.</w:t>
      </w:r>
    </w:p>
    <w:p>
      <w:pPr>
        <w:pStyle w:val="ListBullet"/>
      </w:pPr>
      <w:r>
        <w:t>Starter equipment: Ravenfang Hooked Seax Knives x2, Feathercloak Raider Leathers x1, Raven Ash Smoke Vials x2, Raven Talon Climbing Kit x1, Deepwell Elixir x2.</w:t>
      </w:r>
    </w:p>
    <w:p>
      <w:pPr>
        <w:pStyle w:val="ListBullet"/>
      </w:pPr>
      <w:r>
        <w:t>Keep all text and character artwork inside safe margins.</w:t>
      </w:r>
    </w:p>
    <w:p>
      <w:pPr>
        <w:pStyle w:val="ListBullet"/>
      </w:pPr>
      <w:r>
        <w:t>Never crop assets from this card.</w:t>
      </w:r>
    </w:p>
    <w:p>
      <w:pPr>
        <w:pStyle w:val="ListBullet"/>
      </w:pPr>
      <w:r>
        <w:t>Filename: Shadow Raider - Raven Knife - Preview Card.png</w:t>
      </w:r>
    </w:p>
    <w:p>
      <w:pPr>
        <w:pStyle w:val="Heading2"/>
      </w:pPr>
      <w:r>
        <w:t>Ability Icon Coin Standards</w:t>
      </w:r>
    </w:p>
    <w:p>
      <w:pPr>
        <w:pStyle w:val="ListBullet"/>
      </w:pPr>
      <w:r>
        <w:t>Size: 128 x 128 PNG.</w:t>
      </w:r>
    </w:p>
    <w:p>
      <w:pPr>
        <w:pStyle w:val="ListBullet"/>
      </w:pPr>
      <w:r>
        <w:t>Transparent outside the circular coin.</w:t>
      </w:r>
    </w:p>
    <w:p>
      <w:pPr>
        <w:pStyle w:val="ListBullet"/>
      </w:pPr>
      <w:r>
        <w:t>Entire coin centered with 10 to 12 pixels of transparent space around the outer edge.</w:t>
      </w:r>
    </w:p>
    <w:p>
      <w:pPr>
        <w:pStyle w:val="ListBullet"/>
      </w:pPr>
      <w:r>
        <w:t>No text, letters, numbers, labels, square background, or checkerboard.</w:t>
      </w:r>
    </w:p>
    <w:p>
      <w:pPr>
        <w:pStyle w:val="ListBullet"/>
      </w:pPr>
      <w:r>
        <w:t>Nothing may touch or extend beyond the canvas edge.</w:t>
      </w:r>
    </w:p>
    <w:p>
      <w:pPr>
        <w:pStyle w:val="ListBullet"/>
      </w:pPr>
      <w:r>
        <w:t>The complete central object must remain fully visible inside the inner circle.</w:t>
      </w:r>
    </w:p>
    <w:p>
      <w:pPr>
        <w:pStyle w:val="ListBullet"/>
      </w:pPr>
      <w:r>
        <w:t>Use the same dark blackened-iron rune coin, black feather details, muted violet shadow accents, lighting, scale, and camera angle across all Raven Knife icons.</w:t>
      </w:r>
    </w:p>
    <w:p>
      <w:pPr>
        <w:pStyle w:val="ListBullet"/>
      </w:pPr>
      <w:r>
        <w:t>Generate every icon independently, not as a combined icon sheet.</w:t>
      </w:r>
    </w:p>
    <w:p>
      <w:pPr>
        <w:pStyle w:val="Heading4"/>
      </w:pPr>
      <w:r>
        <w:t>Raven Ambush</w:t>
      </w:r>
    </w:p>
    <w:p>
      <w:r>
        <w:t>Create Raven Ambush icon coin, 128 x 128 transparent.</w:t>
      </w:r>
    </w:p>
    <w:p>
      <w:r>
        <w:rPr>
          <w:b/>
        </w:rPr>
        <w:t xml:space="preserve">Central object: </w:t>
      </w:r>
      <w:r>
        <w:t>One complete hooded raider silhouette descending behind a marked target while two black feathers curve overhead and a compact charcoal shadow pools beneath.</w:t>
      </w:r>
    </w:p>
    <w:p>
      <w:r>
        <w:rPr>
          <w:b/>
        </w:rPr>
        <w:t xml:space="preserve">Safe-area requirement: </w:t>
      </w:r>
      <w:r>
        <w:t>Keep the complete silhouette, target marker, both feathers, and shadow pool completely inside the inner circle.</w:t>
      </w:r>
    </w:p>
    <w:p>
      <w:pPr>
        <w:pStyle w:val="Heading4"/>
      </w:pPr>
      <w:r>
        <w:t>Hooked Pull</w:t>
      </w:r>
    </w:p>
    <w:p>
      <w:r>
        <w:t>Create Hooked Pull icon coin, 128 x 128 transparent.</w:t>
      </w:r>
    </w:p>
    <w:p>
      <w:r>
        <w:rPr>
          <w:b/>
        </w:rPr>
        <w:t xml:space="preserve">Central object: </w:t>
      </w:r>
      <w:r>
        <w:t>One complete hooked seax blade catching a taut climbing rope around an iron target ring, with a small controlled violet motion glint.</w:t>
      </w:r>
    </w:p>
    <w:p>
      <w:r>
        <w:rPr>
          <w:b/>
        </w:rPr>
        <w:t xml:space="preserve">Safe-area requirement: </w:t>
      </w:r>
      <w:r>
        <w:t>Keep the complete hooked blade, grip, rope loop, target ring, and controlled glint completely inside the inner circle.</w:t>
      </w:r>
    </w:p>
    <w:p>
      <w:pPr>
        <w:pStyle w:val="Heading4"/>
      </w:pPr>
      <w:r>
        <w:t>Shadow Mark</w:t>
      </w:r>
    </w:p>
    <w:p>
      <w:r>
        <w:t>Create Shadow Mark icon coin, 128 x 128 transparent.</w:t>
      </w:r>
    </w:p>
    <w:p>
      <w:r>
        <w:rPr>
          <w:b/>
        </w:rPr>
        <w:t xml:space="preserve">Central object: </w:t>
      </w:r>
      <w:r>
        <w:t>One complete carved black raven talisman suspended inside an open iron target ring, with three small marked throwing pins and a restrained violet shadow glow.</w:t>
      </w:r>
    </w:p>
    <w:p>
      <w:r>
        <w:rPr>
          <w:b/>
        </w:rPr>
        <w:t xml:space="preserve">Safe-area requirement: </w:t>
      </w:r>
      <w:r>
        <w:t>Keep the complete talisman, target ring, all three pins, and restrained glow completely inside the inner circle.</w:t>
      </w:r>
    </w:p>
    <w:p>
      <w:pPr>
        <w:pStyle w:val="Heading2"/>
      </w:pPr>
      <w:r>
        <w:t>Equipment Icon Coin Standards</w:t>
      </w:r>
    </w:p>
    <w:p>
      <w:pPr>
        <w:pStyle w:val="ListBullet"/>
      </w:pPr>
      <w:r>
        <w:t>Size: 128 x 128 PNG.</w:t>
      </w:r>
    </w:p>
    <w:p>
      <w:pPr>
        <w:pStyle w:val="ListBullet"/>
      </w:pPr>
      <w:r>
        <w:t>Transparent outside the circular coin.</w:t>
      </w:r>
    </w:p>
    <w:p>
      <w:pPr>
        <w:pStyle w:val="ListBullet"/>
      </w:pPr>
      <w:r>
        <w:t>Entire coin centered with 10 to 12 pixels of transparent space around the outer edge.</w:t>
      </w:r>
    </w:p>
    <w:p>
      <w:pPr>
        <w:pStyle w:val="ListBullet"/>
      </w:pPr>
      <w:r>
        <w:t>No text, letters, numbers, labels, square background, or checkerboard.</w:t>
      </w:r>
    </w:p>
    <w:p>
      <w:pPr>
        <w:pStyle w:val="ListBullet"/>
      </w:pPr>
      <w:r>
        <w:t>Nothing may touch or extend beyond the canvas edge.</w:t>
      </w:r>
    </w:p>
    <w:p>
      <w:pPr>
        <w:pStyle w:val="ListBullet"/>
      </w:pPr>
      <w:r>
        <w:t>The complete central object must remain fully visible inside the inner circle.</w:t>
      </w:r>
    </w:p>
    <w:p>
      <w:pPr>
        <w:pStyle w:val="ListBullet"/>
      </w:pPr>
      <w:r>
        <w:t>Use the same dark blackened-iron rune coin, black feather details, muted violet shadow accents, lighting, scale, and camera angle across all Raven Knife icons.</w:t>
      </w:r>
    </w:p>
    <w:p>
      <w:pPr>
        <w:pStyle w:val="ListBullet"/>
      </w:pPr>
      <w:r>
        <w:t>Generate every icon independently, not as a combined icon sheet.</w:t>
      </w:r>
    </w:p>
    <w:p>
      <w:pPr>
        <w:pStyle w:val="Heading4"/>
      </w:pPr>
      <w:r>
        <w:t>Ravenfang Hooked Seax Knives</w:t>
      </w:r>
    </w:p>
    <w:p>
      <w:r>
        <w:t>Create Ravenfang Hooked Seax Knives icon coin, 128 x 128 transparent.</w:t>
      </w:r>
    </w:p>
    <w:p>
      <w:r>
        <w:rPr>
          <w:b/>
        </w:rPr>
        <w:t xml:space="preserve">Central object: </w:t>
      </w:r>
      <w:r>
        <w:t>Two complete matched Nordic hooked seax knives with low-reflection blackened iron blades, black feather-wrapped grips, subtle raven-wing etching, and close-fitting sheaths.</w:t>
      </w:r>
    </w:p>
    <w:p>
      <w:r>
        <w:rPr>
          <w:b/>
        </w:rPr>
        <w:t xml:space="preserve">Safe-area requirement: </w:t>
      </w:r>
      <w:r>
        <w:t>Keep both complete blades, hooked tips, guards, grips, pommels, and sheaths visible with clear space around the objects.</w:t>
      </w:r>
    </w:p>
    <w:p>
      <w:pPr>
        <w:pStyle w:val="Heading4"/>
      </w:pPr>
      <w:r>
        <w:t>Feathercloak Raider Leathers</w:t>
      </w:r>
    </w:p>
    <w:p>
      <w:r>
        <w:t>Create Feathercloak Raider Leathers icon coin, 128 x 128 transparent.</w:t>
      </w:r>
    </w:p>
    <w:p>
      <w:r>
        <w:rPr>
          <w:b/>
        </w:rPr>
        <w:t xml:space="preserve">Central object: </w:t>
      </w:r>
      <w:r>
        <w:t>A complete layered stealth armor set in black and charcoal leather, with a close hood, black feather mantle, low-shine iron fittings, fitted sleeves, rope harness, tool belt, wrapped legs, and quiet boots. Do not show a character wearing the armor.</w:t>
      </w:r>
    </w:p>
    <w:p>
      <w:r>
        <w:rPr>
          <w:b/>
        </w:rPr>
        <w:t xml:space="preserve">Safe-area requirement: </w:t>
      </w:r>
      <w:r>
        <w:t>Keep the hood, shoulders, mantle, sleeves, layered chest, harness, belt, leg wraps, and boots completely visible.</w:t>
      </w:r>
    </w:p>
    <w:p>
      <w:pPr>
        <w:pStyle w:val="Heading4"/>
      </w:pPr>
      <w:r>
        <w:t>Raven Ash Smoke Vials</w:t>
      </w:r>
    </w:p>
    <w:p>
      <w:r>
        <w:t>Create Raven Ash Smoke Vials icon coin, 128 x 128 transparent.</w:t>
      </w:r>
    </w:p>
    <w:p>
      <w:r>
        <w:rPr>
          <w:b/>
        </w:rPr>
        <w:t xml:space="preserve">Central object: </w:t>
      </w:r>
      <w:r>
        <w:t>Two complete squat black-glass vials filled with dense charcoal concealment smoke and tiny ash flecks, sealed by blackened iron raven-rune caps and wrapped with narrow black leather bands.</w:t>
      </w:r>
    </w:p>
    <w:p>
      <w:r>
        <w:rPr>
          <w:b/>
        </w:rPr>
        <w:t xml:space="preserve">Safe-area requirement: </w:t>
      </w:r>
      <w:r>
        <w:t>Keep both caps, complete vial silhouettes, leather bands, contained smoke, ash flecks, and bottom edges completely visible.</w:t>
      </w:r>
    </w:p>
    <w:p>
      <w:pPr>
        <w:pStyle w:val="Heading4"/>
      </w:pPr>
      <w:r>
        <w:t>Raven Talon Climbing Kit</w:t>
      </w:r>
    </w:p>
    <w:p>
      <w:r>
        <w:t>Create Raven Talon Climbing Kit icon coin, 128 x 128 transparent.</w:t>
      </w:r>
    </w:p>
    <w:p>
      <w:r>
        <w:rPr>
          <w:b/>
        </w:rPr>
        <w:t xml:space="preserve">Central object: </w:t>
      </w:r>
      <w:r>
        <w:t>One complete rolled blackened-leather climbing kit opened to show coiled black rope, three climbing hooks, pitons, clamps, lock picks, and one compact folding raven-taloned grappling hook.</w:t>
      </w:r>
    </w:p>
    <w:p>
      <w:r>
        <w:rPr>
          <w:b/>
        </w:rPr>
        <w:t xml:space="preserve">Safe-area requirement: </w:t>
      </w:r>
      <w:r>
        <w:t>Keep the full leather roll, complete rope coil, all hooks, tools, straps, and outer edges completely visible and centered.</w:t>
      </w:r>
    </w:p>
    <w:p>
      <w:pPr>
        <w:pStyle w:val="Heading4"/>
      </w:pPr>
      <w:r>
        <w:t>Deepwell Elixir</w:t>
      </w:r>
    </w:p>
    <w:p>
      <w:r>
        <w:t>Create Deepwell Elixir icon coin, 128 x 128 transparent.</w:t>
      </w:r>
    </w:p>
    <w:p>
      <w:r>
        <w:rPr>
          <w:b/>
        </w:rPr>
        <w:t xml:space="preserve">Central object: </w:t>
      </w:r>
      <w:r>
        <w:t>One complete heavy stoneware flask filled with dark mineral-blue restorative liquid, sealed with a blackened iron rune stopper and wrapped with a rough dark-brown leather band.</w:t>
      </w:r>
    </w:p>
    <w:p>
      <w:r>
        <w:rPr>
          <w:b/>
        </w:rPr>
        <w:t xml:space="preserve">Safe-area requirement: </w:t>
      </w:r>
      <w:r>
        <w:t>Keep the stopper, complete flask silhouette, band, liquid, mineral flecks, and bottom edge completely visible.</w:t>
      </w:r>
    </w:p>
    <w:p>
      <w:pPr>
        <w:pStyle w:val="Heading1"/>
      </w:pPr>
      <w:r>
        <w:t>Folder Location and Filenames</w:t>
      </w:r>
    </w:p>
    <w:p>
      <w:r>
        <w:rPr>
          <w:b/>
        </w:rPr>
        <w:t xml:space="preserve">Folder: </w:t>
      </w:r>
      <w:r>
        <w:t>assets/classes/viking/shadow-raider/raven-knife/</w:t>
      </w:r>
    </w:p>
    <w:p>
      <w:pPr>
        <w:pStyle w:val="ListBullet"/>
      </w:pPr>
      <w:r>
        <w:t>Shadow Raider - Raven Knife - Portrait.png</w:t>
      </w:r>
    </w:p>
    <w:p>
      <w:pPr>
        <w:pStyle w:val="ListBullet"/>
      </w:pPr>
      <w:r>
        <w:t>Shadow Raider - Raven Knife Model.png</w:t>
      </w:r>
    </w:p>
    <w:p>
      <w:pPr>
        <w:pStyle w:val="ListBullet"/>
      </w:pPr>
      <w:r>
        <w:t>Shadow Raider - Raven Knife Board Piece.png</w:t>
      </w:r>
    </w:p>
    <w:p>
      <w:pPr>
        <w:pStyle w:val="ListBullet"/>
      </w:pPr>
      <w:r>
        <w:t>Shadow Raider - Raven Knife - Banner.png</w:t>
      </w:r>
    </w:p>
    <w:p>
      <w:pPr>
        <w:pStyle w:val="ListBullet"/>
      </w:pPr>
      <w:r>
        <w:t>Shadow Raider - Raven Knife - Preview Card.png</w:t>
      </w:r>
    </w:p>
    <w:p>
      <w:pPr>
        <w:pStyle w:val="ListBullet"/>
      </w:pPr>
      <w:r>
        <w:t>Raven Ambush Icon.png</w:t>
      </w:r>
    </w:p>
    <w:p>
      <w:pPr>
        <w:pStyle w:val="ListBullet"/>
      </w:pPr>
      <w:r>
        <w:t>Hooked Pull Icon.png</w:t>
      </w:r>
    </w:p>
    <w:p>
      <w:pPr>
        <w:pStyle w:val="ListBullet"/>
      </w:pPr>
      <w:r>
        <w:t>Shadow Mark Icon.png</w:t>
      </w:r>
    </w:p>
    <w:p>
      <w:pPr>
        <w:pStyle w:val="ListBullet"/>
      </w:pPr>
      <w:r>
        <w:t>Ravenfang Hooked Seax Knives Icon.png</w:t>
      </w:r>
    </w:p>
    <w:p>
      <w:pPr>
        <w:pStyle w:val="ListBullet"/>
      </w:pPr>
      <w:r>
        <w:t>Feathercloak Raider Leathers Icon.png</w:t>
      </w:r>
    </w:p>
    <w:p>
      <w:pPr>
        <w:pStyle w:val="ListBullet"/>
      </w:pPr>
      <w:r>
        <w:t>Raven Ash Smoke Vials Icon.png</w:t>
      </w:r>
    </w:p>
    <w:p>
      <w:pPr>
        <w:pStyle w:val="ListBullet"/>
      </w:pPr>
      <w:r>
        <w:t>Raven Talon Climbing Kit Icon.png</w:t>
      </w:r>
    </w:p>
    <w:p>
      <w:pPr>
        <w:pStyle w:val="ListBullet"/>
      </w:pPr>
      <w:r>
        <w:t>Deepwell Elixir Icon.png</w:t>
      </w:r>
    </w:p>
    <w:p>
      <w:pPr>
        <w:pStyle w:val="ListBullet"/>
      </w:pPr>
      <w:r>
        <w:t>raven-knife.json</w:t>
      </w:r>
    </w:p>
    <w:p>
      <w:pPr>
        <w:pStyle w:val="Heading1"/>
      </w:pPr>
      <w:r>
        <w:t>JSON Content Checklist</w:t>
      </w:r>
    </w:p>
    <w:p>
      <w:pPr>
        <w:pStyle w:val="ListBullet"/>
      </w:pPr>
      <w:r>
        <w:t>Realm: Viking Adventure</w:t>
      </w:r>
    </w:p>
    <w:p>
      <w:pPr>
        <w:pStyle w:val="ListBullet"/>
      </w:pPr>
      <w:r>
        <w:t>Class: Shadow Raider</w:t>
      </w:r>
    </w:p>
    <w:p>
      <w:pPr>
        <w:pStyle w:val="ListBullet"/>
      </w:pPr>
      <w:r>
        <w:t>Specialization: Raven Knife</w:t>
      </w:r>
    </w:p>
    <w:p>
      <w:pPr>
        <w:pStyle w:val="ListBullet"/>
      </w:pPr>
      <w:r>
        <w:t>Role: Stealth / Specialist</w:t>
      </w:r>
    </w:p>
    <w:p>
      <w:pPr>
        <w:pStyle w:val="ListBullet"/>
      </w:pPr>
      <w:r>
        <w:t>Difficulty: 4</w:t>
      </w:r>
    </w:p>
    <w:p>
      <w:pPr>
        <w:pStyle w:val="ListBullet"/>
      </w:pPr>
      <w:r>
        <w:t>Starter abilities: Raven Ambush, Hooked Pull, Shadow Mark</w:t>
      </w:r>
    </w:p>
    <w:p>
      <w:pPr>
        <w:pStyle w:val="ListBullet"/>
      </w:pPr>
      <w:r>
        <w:t>Starter equipment: Ravenfang Hooked Seax Knives x2, Feathercloak Raider Leathers x1, Raven Ash Smoke Vials x2, Raven Talon Climbing Kit x1, Deepwell Elixir x2</w:t>
      </w:r>
    </w:p>
    <w:p>
      <w:pPr>
        <w:pStyle w:val="ListBullet"/>
      </w:pPr>
      <w:r>
        <w:t>Exact asset filenames and paths.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Character Image Creator Information | Raven Knife Complete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5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65A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4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Dexter Callais</dc:creator>
  <keywords/>
  <dc:description>generated by python-docx</dc:description>
  <lastModifiedBy>Dexter Callais</lastModifiedBy>
  <revision>1</revision>
  <dcterms:created xsi:type="dcterms:W3CDTF">2026-08-25T17:58:22.3744113Z</dcterms:created>
  <dcterms:modified xsi:type="dcterms:W3CDTF">2026-08-25T17:58:22.3744113Z</dcterms:modified>
  <category/>
</coreProperties>
</file>