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4F78" w14:textId="77777777" w:rsidR="000950FC" w:rsidRDefault="00000000">
      <w:pPr>
        <w:pStyle w:val="Title"/>
        <w:jc w:val="center"/>
      </w:pPr>
      <w:r>
        <w:t>Shadow Raider - Night Fjord</w:t>
      </w:r>
    </w:p>
    <w:p w14:paraId="28596598" w14:textId="77777777" w:rsidR="000950FC" w:rsidRDefault="00000000">
      <w:pPr>
        <w:jc w:val="center"/>
      </w:pPr>
      <w:r>
        <w:rPr>
          <w:b/>
          <w:color w:val="5A5A5A"/>
        </w:rPr>
        <w:t>Character Image Creator Information - Night Fjord Equipment Edition</w:t>
      </w:r>
    </w:p>
    <w:p w14:paraId="089B3823" w14:textId="77777777" w:rsidR="000950FC" w:rsidRDefault="00000000">
      <w:pPr>
        <w:spacing w:after="160"/>
      </w:pPr>
      <w:r>
        <w:t>This guide defines the complete image-creation workflow for Night Fjord. Night Fjord must have a distinct stealth, coastal-fog, infiltration, trapcraft, and precision-strike identity. Do not reuse Rune Seer robes, prophecy equipment, Berserker armor, brute-force weapons, or bright spell effects. Every image must be generated independently. Preview cards are reference layouts only and must never be used as sources for cropping individual assets.</w:t>
      </w:r>
    </w:p>
    <w:tbl>
      <w:tblPr>
        <w:tblW w:w="0" w:type="auto"/>
        <w:jc w:val="center"/>
        <w:tblLayout w:type="fixed"/>
        <w:tblLook w:val="04A0" w:firstRow="1" w:lastRow="0" w:firstColumn="1" w:lastColumn="0" w:noHBand="0" w:noVBand="1"/>
      </w:tblPr>
      <w:tblGrid>
        <w:gridCol w:w="10080"/>
      </w:tblGrid>
      <w:tr w:rsidR="000950FC" w14:paraId="3C62EF7B" w14:textId="77777777">
        <w:trPr>
          <w:jc w:val="center"/>
        </w:trPr>
        <w:tc>
          <w:tcPr>
            <w:tcW w:w="10080" w:type="dxa"/>
            <w:shd w:val="clear" w:color="auto" w:fill="E8EEF2"/>
            <w:tcMar>
              <w:top w:w="160" w:type="dxa"/>
              <w:left w:w="180" w:type="dxa"/>
              <w:bottom w:w="160" w:type="dxa"/>
              <w:right w:w="180" w:type="dxa"/>
            </w:tcMar>
          </w:tcPr>
          <w:p w14:paraId="45C547DE" w14:textId="77777777" w:rsidR="000950FC" w:rsidRDefault="00000000">
            <w:r>
              <w:rPr>
                <w:b/>
              </w:rPr>
              <w:t>Night Fjord Equipment Identity</w:t>
            </w:r>
            <w:r>
              <w:rPr>
                <w:b/>
              </w:rPr>
              <w:br/>
            </w:r>
            <w:r>
              <w:t>Use Fjordshadow Seax Knives, Nighttide Raider Leathers, Blackwater Smoke Vials, Fjordline Trap Kit, and Deepwell Elixir. These items must emphasize quiet movement, concealed tools, low-reflection iron, dark salt-worn leather, night fjord mist, trapcraft, and controlled silver-gray concealment effects.</w:t>
            </w:r>
          </w:p>
        </w:tc>
      </w:tr>
    </w:tbl>
    <w:p w14:paraId="3A8A27BD" w14:textId="77777777" w:rsidR="000950FC" w:rsidRDefault="00000000">
      <w:pPr>
        <w:pStyle w:val="Heading1"/>
      </w:pPr>
      <w:r>
        <w:t>Creation Order</w:t>
      </w:r>
    </w:p>
    <w:tbl>
      <w:tblPr>
        <w:tblStyle w:val="TableGrid"/>
        <w:tblW w:w="0" w:type="auto"/>
        <w:jc w:val="center"/>
        <w:tblLook w:val="04A0" w:firstRow="1" w:lastRow="0" w:firstColumn="1" w:lastColumn="0" w:noHBand="0" w:noVBand="1"/>
      </w:tblPr>
      <w:tblGrid>
        <w:gridCol w:w="2520"/>
        <w:gridCol w:w="2520"/>
        <w:gridCol w:w="2520"/>
        <w:gridCol w:w="2520"/>
      </w:tblGrid>
      <w:tr w:rsidR="000950FC" w14:paraId="4F9E71F5" w14:textId="77777777">
        <w:trPr>
          <w:jc w:val="center"/>
        </w:trPr>
        <w:tc>
          <w:tcPr>
            <w:tcW w:w="2520" w:type="dxa"/>
            <w:shd w:val="clear" w:color="auto" w:fill="183449"/>
            <w:tcMar>
              <w:top w:w="100" w:type="dxa"/>
              <w:left w:w="120" w:type="dxa"/>
              <w:bottom w:w="100" w:type="dxa"/>
              <w:right w:w="120" w:type="dxa"/>
            </w:tcMar>
            <w:vAlign w:val="center"/>
          </w:tcPr>
          <w:p w14:paraId="61234045" w14:textId="77777777" w:rsidR="000950FC" w:rsidRDefault="00000000">
            <w:r>
              <w:rPr>
                <w:b/>
                <w:color w:val="FFFFFF"/>
              </w:rPr>
              <w:t>Order</w:t>
            </w:r>
          </w:p>
        </w:tc>
        <w:tc>
          <w:tcPr>
            <w:tcW w:w="2520" w:type="dxa"/>
            <w:shd w:val="clear" w:color="auto" w:fill="183449"/>
            <w:tcMar>
              <w:top w:w="100" w:type="dxa"/>
              <w:left w:w="120" w:type="dxa"/>
              <w:bottom w:w="100" w:type="dxa"/>
              <w:right w:w="120" w:type="dxa"/>
            </w:tcMar>
            <w:vAlign w:val="center"/>
          </w:tcPr>
          <w:p w14:paraId="20658344" w14:textId="77777777" w:rsidR="000950FC" w:rsidRDefault="00000000">
            <w:r>
              <w:rPr>
                <w:b/>
                <w:color w:val="FFFFFF"/>
              </w:rPr>
              <w:t>Asset</w:t>
            </w:r>
          </w:p>
        </w:tc>
        <w:tc>
          <w:tcPr>
            <w:tcW w:w="2520" w:type="dxa"/>
            <w:shd w:val="clear" w:color="auto" w:fill="183449"/>
            <w:tcMar>
              <w:top w:w="100" w:type="dxa"/>
              <w:left w:w="120" w:type="dxa"/>
              <w:bottom w:w="100" w:type="dxa"/>
              <w:right w:w="120" w:type="dxa"/>
            </w:tcMar>
            <w:vAlign w:val="center"/>
          </w:tcPr>
          <w:p w14:paraId="71698644" w14:textId="77777777" w:rsidR="000950FC" w:rsidRDefault="00000000">
            <w:r>
              <w:rPr>
                <w:b/>
                <w:color w:val="FFFFFF"/>
              </w:rPr>
              <w:t>Size</w:t>
            </w:r>
          </w:p>
        </w:tc>
        <w:tc>
          <w:tcPr>
            <w:tcW w:w="2520" w:type="dxa"/>
            <w:shd w:val="clear" w:color="auto" w:fill="183449"/>
            <w:tcMar>
              <w:top w:w="100" w:type="dxa"/>
              <w:left w:w="120" w:type="dxa"/>
              <w:bottom w:w="100" w:type="dxa"/>
              <w:right w:w="120" w:type="dxa"/>
            </w:tcMar>
            <w:vAlign w:val="center"/>
          </w:tcPr>
          <w:p w14:paraId="7850D23D" w14:textId="77777777" w:rsidR="000950FC" w:rsidRDefault="00000000">
            <w:r>
              <w:rPr>
                <w:b/>
                <w:color w:val="FFFFFF"/>
              </w:rPr>
              <w:t>Background</w:t>
            </w:r>
          </w:p>
        </w:tc>
      </w:tr>
      <w:tr w:rsidR="000950FC" w14:paraId="2617CFFB" w14:textId="77777777">
        <w:trPr>
          <w:jc w:val="center"/>
        </w:trPr>
        <w:tc>
          <w:tcPr>
            <w:tcW w:w="2520" w:type="dxa"/>
            <w:tcMar>
              <w:top w:w="100" w:type="dxa"/>
              <w:left w:w="120" w:type="dxa"/>
              <w:bottom w:w="100" w:type="dxa"/>
              <w:right w:w="120" w:type="dxa"/>
            </w:tcMar>
            <w:vAlign w:val="center"/>
          </w:tcPr>
          <w:p w14:paraId="0C86B154" w14:textId="77777777" w:rsidR="000950FC" w:rsidRDefault="00000000">
            <w:r>
              <w:t>1</w:t>
            </w:r>
          </w:p>
        </w:tc>
        <w:tc>
          <w:tcPr>
            <w:tcW w:w="2520" w:type="dxa"/>
            <w:tcMar>
              <w:top w:w="100" w:type="dxa"/>
              <w:left w:w="120" w:type="dxa"/>
              <w:bottom w:w="100" w:type="dxa"/>
              <w:right w:w="120" w:type="dxa"/>
            </w:tcMar>
            <w:vAlign w:val="center"/>
          </w:tcPr>
          <w:p w14:paraId="264D9785" w14:textId="77777777" w:rsidR="000950FC" w:rsidRDefault="00000000">
            <w:r>
              <w:t>Portrait</w:t>
            </w:r>
          </w:p>
        </w:tc>
        <w:tc>
          <w:tcPr>
            <w:tcW w:w="2520" w:type="dxa"/>
            <w:tcMar>
              <w:top w:w="100" w:type="dxa"/>
              <w:left w:w="120" w:type="dxa"/>
              <w:bottom w:w="100" w:type="dxa"/>
              <w:right w:w="120" w:type="dxa"/>
            </w:tcMar>
            <w:vAlign w:val="center"/>
          </w:tcPr>
          <w:p w14:paraId="09BA7F0B" w14:textId="77777777" w:rsidR="000950FC" w:rsidRDefault="00000000">
            <w:r>
              <w:t>700 x 900</w:t>
            </w:r>
          </w:p>
        </w:tc>
        <w:tc>
          <w:tcPr>
            <w:tcW w:w="2520" w:type="dxa"/>
            <w:tcMar>
              <w:top w:w="100" w:type="dxa"/>
              <w:left w:w="120" w:type="dxa"/>
              <w:bottom w:w="100" w:type="dxa"/>
              <w:right w:w="120" w:type="dxa"/>
            </w:tcMar>
            <w:vAlign w:val="center"/>
          </w:tcPr>
          <w:p w14:paraId="52A8858A" w14:textId="77777777" w:rsidR="000950FC" w:rsidRDefault="00000000">
            <w:r>
              <w:t>Themed</w:t>
            </w:r>
          </w:p>
        </w:tc>
      </w:tr>
      <w:tr w:rsidR="000950FC" w14:paraId="555BBCA4" w14:textId="77777777">
        <w:trPr>
          <w:jc w:val="center"/>
        </w:trPr>
        <w:tc>
          <w:tcPr>
            <w:tcW w:w="2520" w:type="dxa"/>
            <w:tcMar>
              <w:top w:w="100" w:type="dxa"/>
              <w:left w:w="120" w:type="dxa"/>
              <w:bottom w:w="100" w:type="dxa"/>
              <w:right w:w="120" w:type="dxa"/>
            </w:tcMar>
            <w:vAlign w:val="center"/>
          </w:tcPr>
          <w:p w14:paraId="7A92A9A5" w14:textId="77777777" w:rsidR="000950FC" w:rsidRDefault="00000000">
            <w:r>
              <w:t>2</w:t>
            </w:r>
          </w:p>
        </w:tc>
        <w:tc>
          <w:tcPr>
            <w:tcW w:w="2520" w:type="dxa"/>
            <w:tcMar>
              <w:top w:w="100" w:type="dxa"/>
              <w:left w:w="120" w:type="dxa"/>
              <w:bottom w:w="100" w:type="dxa"/>
              <w:right w:w="120" w:type="dxa"/>
            </w:tcMar>
            <w:vAlign w:val="center"/>
          </w:tcPr>
          <w:p w14:paraId="67831A7F" w14:textId="77777777" w:rsidR="000950FC" w:rsidRDefault="00000000">
            <w:r>
              <w:t>Model Render</w:t>
            </w:r>
          </w:p>
        </w:tc>
        <w:tc>
          <w:tcPr>
            <w:tcW w:w="2520" w:type="dxa"/>
            <w:tcMar>
              <w:top w:w="100" w:type="dxa"/>
              <w:left w:w="120" w:type="dxa"/>
              <w:bottom w:w="100" w:type="dxa"/>
              <w:right w:w="120" w:type="dxa"/>
            </w:tcMar>
            <w:vAlign w:val="center"/>
          </w:tcPr>
          <w:p w14:paraId="2B9C6835" w14:textId="77777777" w:rsidR="000950FC" w:rsidRDefault="00000000">
            <w:r>
              <w:t>1000 x 1000</w:t>
            </w:r>
          </w:p>
        </w:tc>
        <w:tc>
          <w:tcPr>
            <w:tcW w:w="2520" w:type="dxa"/>
            <w:tcMar>
              <w:top w:w="100" w:type="dxa"/>
              <w:left w:w="120" w:type="dxa"/>
              <w:bottom w:w="100" w:type="dxa"/>
              <w:right w:w="120" w:type="dxa"/>
            </w:tcMar>
            <w:vAlign w:val="center"/>
          </w:tcPr>
          <w:p w14:paraId="2A568C93" w14:textId="77777777" w:rsidR="000950FC" w:rsidRDefault="00000000">
            <w:r>
              <w:t>Transparent</w:t>
            </w:r>
          </w:p>
        </w:tc>
      </w:tr>
      <w:tr w:rsidR="000950FC" w14:paraId="5D35983A" w14:textId="77777777">
        <w:trPr>
          <w:jc w:val="center"/>
        </w:trPr>
        <w:tc>
          <w:tcPr>
            <w:tcW w:w="2520" w:type="dxa"/>
            <w:tcMar>
              <w:top w:w="100" w:type="dxa"/>
              <w:left w:w="120" w:type="dxa"/>
              <w:bottom w:w="100" w:type="dxa"/>
              <w:right w:w="120" w:type="dxa"/>
            </w:tcMar>
            <w:vAlign w:val="center"/>
          </w:tcPr>
          <w:p w14:paraId="3B60C63B" w14:textId="77777777" w:rsidR="000950FC" w:rsidRDefault="00000000">
            <w:r>
              <w:t>3</w:t>
            </w:r>
          </w:p>
        </w:tc>
        <w:tc>
          <w:tcPr>
            <w:tcW w:w="2520" w:type="dxa"/>
            <w:tcMar>
              <w:top w:w="100" w:type="dxa"/>
              <w:left w:w="120" w:type="dxa"/>
              <w:bottom w:w="100" w:type="dxa"/>
              <w:right w:w="120" w:type="dxa"/>
            </w:tcMar>
            <w:vAlign w:val="center"/>
          </w:tcPr>
          <w:p w14:paraId="0AA1996F" w14:textId="77777777" w:rsidR="000950FC" w:rsidRDefault="00000000">
            <w:r>
              <w:t>Board Piece</w:t>
            </w:r>
          </w:p>
        </w:tc>
        <w:tc>
          <w:tcPr>
            <w:tcW w:w="2520" w:type="dxa"/>
            <w:tcMar>
              <w:top w:w="100" w:type="dxa"/>
              <w:left w:w="120" w:type="dxa"/>
              <w:bottom w:w="100" w:type="dxa"/>
              <w:right w:w="120" w:type="dxa"/>
            </w:tcMar>
            <w:vAlign w:val="center"/>
          </w:tcPr>
          <w:p w14:paraId="7487DC30" w14:textId="77777777" w:rsidR="000950FC" w:rsidRDefault="00000000">
            <w:r>
              <w:t>400 x 400</w:t>
            </w:r>
          </w:p>
        </w:tc>
        <w:tc>
          <w:tcPr>
            <w:tcW w:w="2520" w:type="dxa"/>
            <w:tcMar>
              <w:top w:w="100" w:type="dxa"/>
              <w:left w:w="120" w:type="dxa"/>
              <w:bottom w:w="100" w:type="dxa"/>
              <w:right w:w="120" w:type="dxa"/>
            </w:tcMar>
            <w:vAlign w:val="center"/>
          </w:tcPr>
          <w:p w14:paraId="1B17055E" w14:textId="77777777" w:rsidR="000950FC" w:rsidRDefault="00000000">
            <w:r>
              <w:t>Transparent outside base</w:t>
            </w:r>
          </w:p>
        </w:tc>
      </w:tr>
      <w:tr w:rsidR="000950FC" w14:paraId="1FC7A804" w14:textId="77777777">
        <w:trPr>
          <w:jc w:val="center"/>
        </w:trPr>
        <w:tc>
          <w:tcPr>
            <w:tcW w:w="2520" w:type="dxa"/>
            <w:tcMar>
              <w:top w:w="100" w:type="dxa"/>
              <w:left w:w="120" w:type="dxa"/>
              <w:bottom w:w="100" w:type="dxa"/>
              <w:right w:w="120" w:type="dxa"/>
            </w:tcMar>
            <w:vAlign w:val="center"/>
          </w:tcPr>
          <w:p w14:paraId="6C1DC1EF" w14:textId="77777777" w:rsidR="000950FC" w:rsidRDefault="00000000">
            <w:r>
              <w:t>4</w:t>
            </w:r>
          </w:p>
        </w:tc>
        <w:tc>
          <w:tcPr>
            <w:tcW w:w="2520" w:type="dxa"/>
            <w:tcMar>
              <w:top w:w="100" w:type="dxa"/>
              <w:left w:w="120" w:type="dxa"/>
              <w:bottom w:w="100" w:type="dxa"/>
              <w:right w:w="120" w:type="dxa"/>
            </w:tcMar>
            <w:vAlign w:val="center"/>
          </w:tcPr>
          <w:p w14:paraId="4CA5D7FF" w14:textId="77777777" w:rsidR="000950FC" w:rsidRDefault="00000000">
            <w:r>
              <w:t>Preview Banner</w:t>
            </w:r>
          </w:p>
        </w:tc>
        <w:tc>
          <w:tcPr>
            <w:tcW w:w="2520" w:type="dxa"/>
            <w:tcMar>
              <w:top w:w="100" w:type="dxa"/>
              <w:left w:w="120" w:type="dxa"/>
              <w:bottom w:w="100" w:type="dxa"/>
              <w:right w:w="120" w:type="dxa"/>
            </w:tcMar>
            <w:vAlign w:val="center"/>
          </w:tcPr>
          <w:p w14:paraId="115C3A51" w14:textId="77777777" w:rsidR="000950FC" w:rsidRDefault="00000000">
            <w:r>
              <w:t>1200 x 400</w:t>
            </w:r>
          </w:p>
        </w:tc>
        <w:tc>
          <w:tcPr>
            <w:tcW w:w="2520" w:type="dxa"/>
            <w:tcMar>
              <w:top w:w="100" w:type="dxa"/>
              <w:left w:w="120" w:type="dxa"/>
              <w:bottom w:w="100" w:type="dxa"/>
              <w:right w:w="120" w:type="dxa"/>
            </w:tcMar>
            <w:vAlign w:val="center"/>
          </w:tcPr>
          <w:p w14:paraId="1A35DF63" w14:textId="77777777" w:rsidR="000950FC" w:rsidRDefault="00000000">
            <w:r>
              <w:t>Themed</w:t>
            </w:r>
          </w:p>
        </w:tc>
      </w:tr>
      <w:tr w:rsidR="000950FC" w14:paraId="0D0A2331" w14:textId="77777777">
        <w:trPr>
          <w:jc w:val="center"/>
        </w:trPr>
        <w:tc>
          <w:tcPr>
            <w:tcW w:w="2520" w:type="dxa"/>
            <w:tcMar>
              <w:top w:w="100" w:type="dxa"/>
              <w:left w:w="120" w:type="dxa"/>
              <w:bottom w:w="100" w:type="dxa"/>
              <w:right w:w="120" w:type="dxa"/>
            </w:tcMar>
            <w:vAlign w:val="center"/>
          </w:tcPr>
          <w:p w14:paraId="49856D21" w14:textId="77777777" w:rsidR="000950FC" w:rsidRDefault="00000000">
            <w:r>
              <w:t>5</w:t>
            </w:r>
          </w:p>
        </w:tc>
        <w:tc>
          <w:tcPr>
            <w:tcW w:w="2520" w:type="dxa"/>
            <w:tcMar>
              <w:top w:w="100" w:type="dxa"/>
              <w:left w:w="120" w:type="dxa"/>
              <w:bottom w:w="100" w:type="dxa"/>
              <w:right w:w="120" w:type="dxa"/>
            </w:tcMar>
            <w:vAlign w:val="center"/>
          </w:tcPr>
          <w:p w14:paraId="1EB8765D" w14:textId="77777777" w:rsidR="000950FC" w:rsidRDefault="00000000">
            <w:r>
              <w:t>Preview Card</w:t>
            </w:r>
          </w:p>
        </w:tc>
        <w:tc>
          <w:tcPr>
            <w:tcW w:w="2520" w:type="dxa"/>
            <w:tcMar>
              <w:top w:w="100" w:type="dxa"/>
              <w:left w:w="120" w:type="dxa"/>
              <w:bottom w:w="100" w:type="dxa"/>
              <w:right w:w="120" w:type="dxa"/>
            </w:tcMar>
            <w:vAlign w:val="center"/>
          </w:tcPr>
          <w:p w14:paraId="25A18C6D" w14:textId="77777777" w:rsidR="000950FC" w:rsidRDefault="00000000">
            <w:r>
              <w:t>1200 x 400</w:t>
            </w:r>
          </w:p>
        </w:tc>
        <w:tc>
          <w:tcPr>
            <w:tcW w:w="2520" w:type="dxa"/>
            <w:tcMar>
              <w:top w:w="100" w:type="dxa"/>
              <w:left w:w="120" w:type="dxa"/>
              <w:bottom w:w="100" w:type="dxa"/>
              <w:right w:w="120" w:type="dxa"/>
            </w:tcMar>
            <w:vAlign w:val="center"/>
          </w:tcPr>
          <w:p w14:paraId="419505BE" w14:textId="77777777" w:rsidR="000950FC" w:rsidRDefault="00000000">
            <w:r>
              <w:t>Designed card</w:t>
            </w:r>
          </w:p>
        </w:tc>
      </w:tr>
      <w:tr w:rsidR="000950FC" w14:paraId="53B31A72" w14:textId="77777777">
        <w:trPr>
          <w:jc w:val="center"/>
        </w:trPr>
        <w:tc>
          <w:tcPr>
            <w:tcW w:w="2520" w:type="dxa"/>
            <w:tcMar>
              <w:top w:w="100" w:type="dxa"/>
              <w:left w:w="120" w:type="dxa"/>
              <w:bottom w:w="100" w:type="dxa"/>
              <w:right w:w="120" w:type="dxa"/>
            </w:tcMar>
            <w:vAlign w:val="center"/>
          </w:tcPr>
          <w:p w14:paraId="58F4C81F" w14:textId="77777777" w:rsidR="000950FC" w:rsidRDefault="00000000">
            <w:r>
              <w:t>6</w:t>
            </w:r>
          </w:p>
        </w:tc>
        <w:tc>
          <w:tcPr>
            <w:tcW w:w="2520" w:type="dxa"/>
            <w:tcMar>
              <w:top w:w="100" w:type="dxa"/>
              <w:left w:w="120" w:type="dxa"/>
              <w:bottom w:w="100" w:type="dxa"/>
              <w:right w:w="120" w:type="dxa"/>
            </w:tcMar>
            <w:vAlign w:val="center"/>
          </w:tcPr>
          <w:p w14:paraId="41AE2561" w14:textId="77777777" w:rsidR="000950FC" w:rsidRDefault="00000000">
            <w:r>
              <w:t>Ability Icons</w:t>
            </w:r>
          </w:p>
        </w:tc>
        <w:tc>
          <w:tcPr>
            <w:tcW w:w="2520" w:type="dxa"/>
            <w:tcMar>
              <w:top w:w="100" w:type="dxa"/>
              <w:left w:w="120" w:type="dxa"/>
              <w:bottom w:w="100" w:type="dxa"/>
              <w:right w:w="120" w:type="dxa"/>
            </w:tcMar>
            <w:vAlign w:val="center"/>
          </w:tcPr>
          <w:p w14:paraId="50DCC517" w14:textId="77777777" w:rsidR="000950FC" w:rsidRDefault="00000000">
            <w:r>
              <w:t>128 x 128 each</w:t>
            </w:r>
          </w:p>
        </w:tc>
        <w:tc>
          <w:tcPr>
            <w:tcW w:w="2520" w:type="dxa"/>
            <w:tcMar>
              <w:top w:w="100" w:type="dxa"/>
              <w:left w:w="120" w:type="dxa"/>
              <w:bottom w:w="100" w:type="dxa"/>
              <w:right w:w="120" w:type="dxa"/>
            </w:tcMar>
            <w:vAlign w:val="center"/>
          </w:tcPr>
          <w:p w14:paraId="4081EECE" w14:textId="77777777" w:rsidR="000950FC" w:rsidRDefault="00000000">
            <w:r>
              <w:t>Transparent outside coin</w:t>
            </w:r>
          </w:p>
        </w:tc>
      </w:tr>
      <w:tr w:rsidR="000950FC" w14:paraId="3B40A66D" w14:textId="77777777">
        <w:trPr>
          <w:jc w:val="center"/>
        </w:trPr>
        <w:tc>
          <w:tcPr>
            <w:tcW w:w="2520" w:type="dxa"/>
            <w:tcMar>
              <w:top w:w="100" w:type="dxa"/>
              <w:left w:w="120" w:type="dxa"/>
              <w:bottom w:w="100" w:type="dxa"/>
              <w:right w:w="120" w:type="dxa"/>
            </w:tcMar>
            <w:vAlign w:val="center"/>
          </w:tcPr>
          <w:p w14:paraId="190A5771" w14:textId="77777777" w:rsidR="000950FC" w:rsidRDefault="00000000">
            <w:r>
              <w:t>7</w:t>
            </w:r>
          </w:p>
        </w:tc>
        <w:tc>
          <w:tcPr>
            <w:tcW w:w="2520" w:type="dxa"/>
            <w:tcMar>
              <w:top w:w="100" w:type="dxa"/>
              <w:left w:w="120" w:type="dxa"/>
              <w:bottom w:w="100" w:type="dxa"/>
              <w:right w:w="120" w:type="dxa"/>
            </w:tcMar>
            <w:vAlign w:val="center"/>
          </w:tcPr>
          <w:p w14:paraId="3CC93D3A" w14:textId="77777777" w:rsidR="000950FC" w:rsidRDefault="00000000">
            <w:r>
              <w:t>Equipment Icons</w:t>
            </w:r>
          </w:p>
        </w:tc>
        <w:tc>
          <w:tcPr>
            <w:tcW w:w="2520" w:type="dxa"/>
            <w:tcMar>
              <w:top w:w="100" w:type="dxa"/>
              <w:left w:w="120" w:type="dxa"/>
              <w:bottom w:w="100" w:type="dxa"/>
              <w:right w:w="120" w:type="dxa"/>
            </w:tcMar>
            <w:vAlign w:val="center"/>
          </w:tcPr>
          <w:p w14:paraId="0F3EB63C" w14:textId="77777777" w:rsidR="000950FC" w:rsidRDefault="00000000">
            <w:r>
              <w:t>128 x 128 each</w:t>
            </w:r>
          </w:p>
        </w:tc>
        <w:tc>
          <w:tcPr>
            <w:tcW w:w="2520" w:type="dxa"/>
            <w:tcMar>
              <w:top w:w="100" w:type="dxa"/>
              <w:left w:w="120" w:type="dxa"/>
              <w:bottom w:w="100" w:type="dxa"/>
              <w:right w:w="120" w:type="dxa"/>
            </w:tcMar>
            <w:vAlign w:val="center"/>
          </w:tcPr>
          <w:p w14:paraId="73E1DF4E" w14:textId="77777777" w:rsidR="000950FC" w:rsidRDefault="00000000">
            <w:r>
              <w:t>Transparent outside coin</w:t>
            </w:r>
          </w:p>
        </w:tc>
      </w:tr>
      <w:tr w:rsidR="000950FC" w14:paraId="4FFFC722" w14:textId="77777777">
        <w:trPr>
          <w:jc w:val="center"/>
        </w:trPr>
        <w:tc>
          <w:tcPr>
            <w:tcW w:w="2520" w:type="dxa"/>
            <w:tcMar>
              <w:top w:w="100" w:type="dxa"/>
              <w:left w:w="120" w:type="dxa"/>
              <w:bottom w:w="100" w:type="dxa"/>
              <w:right w:w="120" w:type="dxa"/>
            </w:tcMar>
            <w:vAlign w:val="center"/>
          </w:tcPr>
          <w:p w14:paraId="3A3D7D70" w14:textId="77777777" w:rsidR="000950FC" w:rsidRDefault="00000000">
            <w:r>
              <w:t>8</w:t>
            </w:r>
          </w:p>
        </w:tc>
        <w:tc>
          <w:tcPr>
            <w:tcW w:w="2520" w:type="dxa"/>
            <w:tcMar>
              <w:top w:w="100" w:type="dxa"/>
              <w:left w:w="120" w:type="dxa"/>
              <w:bottom w:w="100" w:type="dxa"/>
              <w:right w:w="120" w:type="dxa"/>
            </w:tcMar>
            <w:vAlign w:val="center"/>
          </w:tcPr>
          <w:p w14:paraId="6402035C" w14:textId="77777777" w:rsidR="000950FC" w:rsidRDefault="00000000">
            <w:r>
              <w:t>JSON</w:t>
            </w:r>
          </w:p>
        </w:tc>
        <w:tc>
          <w:tcPr>
            <w:tcW w:w="2520" w:type="dxa"/>
            <w:tcMar>
              <w:top w:w="100" w:type="dxa"/>
              <w:left w:w="120" w:type="dxa"/>
              <w:bottom w:w="100" w:type="dxa"/>
              <w:right w:w="120" w:type="dxa"/>
            </w:tcMar>
            <w:vAlign w:val="center"/>
          </w:tcPr>
          <w:p w14:paraId="3C47B9D0" w14:textId="77777777" w:rsidR="000950FC" w:rsidRDefault="00000000">
            <w:r>
              <w:t>Data file</w:t>
            </w:r>
          </w:p>
        </w:tc>
        <w:tc>
          <w:tcPr>
            <w:tcW w:w="2520" w:type="dxa"/>
            <w:tcMar>
              <w:top w:w="100" w:type="dxa"/>
              <w:left w:w="120" w:type="dxa"/>
              <w:bottom w:w="100" w:type="dxa"/>
              <w:right w:w="120" w:type="dxa"/>
            </w:tcMar>
            <w:vAlign w:val="center"/>
          </w:tcPr>
          <w:p w14:paraId="26B02ECA" w14:textId="77777777" w:rsidR="000950FC" w:rsidRDefault="00000000">
            <w:r>
              <w:t>N/A</w:t>
            </w:r>
          </w:p>
        </w:tc>
      </w:tr>
    </w:tbl>
    <w:p w14:paraId="228755B2" w14:textId="77777777" w:rsidR="000950FC" w:rsidRDefault="00000000">
      <w:pPr>
        <w:pStyle w:val="Heading1"/>
      </w:pPr>
      <w:r>
        <w:t>Night Fjord Character Definition</w:t>
      </w:r>
    </w:p>
    <w:p w14:paraId="3CEF482F" w14:textId="77777777" w:rsidR="000950FC" w:rsidRDefault="00000000">
      <w:pPr>
        <w:spacing w:after="40"/>
      </w:pPr>
      <w:r>
        <w:rPr>
          <w:b/>
        </w:rPr>
        <w:t xml:space="preserve">Realm: </w:t>
      </w:r>
      <w:r>
        <w:t>Viking Adventure</w:t>
      </w:r>
    </w:p>
    <w:p w14:paraId="42B10798" w14:textId="77777777" w:rsidR="000950FC" w:rsidRDefault="00000000">
      <w:pPr>
        <w:spacing w:after="40"/>
      </w:pPr>
      <w:r>
        <w:rPr>
          <w:b/>
        </w:rPr>
        <w:t xml:space="preserve">Class: </w:t>
      </w:r>
      <w:r>
        <w:t>Shadow Raider</w:t>
      </w:r>
    </w:p>
    <w:p w14:paraId="1C7D27DD" w14:textId="77777777" w:rsidR="000950FC" w:rsidRDefault="00000000">
      <w:pPr>
        <w:spacing w:after="40"/>
      </w:pPr>
      <w:r>
        <w:rPr>
          <w:b/>
        </w:rPr>
        <w:t xml:space="preserve">Specialization: </w:t>
      </w:r>
      <w:r>
        <w:t>Night Fjord</w:t>
      </w:r>
    </w:p>
    <w:p w14:paraId="086F145E" w14:textId="77777777" w:rsidR="000950FC" w:rsidRDefault="00000000">
      <w:pPr>
        <w:spacing w:after="40"/>
      </w:pPr>
      <w:r>
        <w:rPr>
          <w:b/>
        </w:rPr>
        <w:t xml:space="preserve">Role: </w:t>
      </w:r>
      <w:r>
        <w:t>Stealth / Specialist</w:t>
      </w:r>
    </w:p>
    <w:p w14:paraId="286D0DC7" w14:textId="77777777" w:rsidR="000950FC" w:rsidRDefault="00000000">
      <w:pPr>
        <w:spacing w:after="40"/>
      </w:pPr>
      <w:r>
        <w:rPr>
          <w:b/>
        </w:rPr>
        <w:t xml:space="preserve">Difficulty: </w:t>
      </w:r>
      <w:r>
        <w:t>3 of 5</w:t>
      </w:r>
    </w:p>
    <w:p w14:paraId="7AB64489" w14:textId="77777777" w:rsidR="000950FC" w:rsidRDefault="00000000">
      <w:pPr>
        <w:spacing w:after="40"/>
      </w:pPr>
      <w:r>
        <w:rPr>
          <w:b/>
        </w:rPr>
        <w:t xml:space="preserve">Theme: </w:t>
      </w:r>
      <w:r>
        <w:t>A covert Nordic shoreline raider who moves through moonless fjords, uses tide noise and deep shadow for concealment, disables maritime defenses, and delivers precise attacks before disappearing into the dark.</w:t>
      </w:r>
    </w:p>
    <w:p w14:paraId="3D703348" w14:textId="77777777" w:rsidR="000950FC" w:rsidRDefault="00000000">
      <w:pPr>
        <w:spacing w:after="40"/>
      </w:pPr>
      <w:r>
        <w:rPr>
          <w:b/>
        </w:rPr>
        <w:lastRenderedPageBreak/>
        <w:t xml:space="preserve">Visual identity: </w:t>
      </w:r>
      <w:r>
        <w:t>Layered dark navy and charcoal cloak, blackened weatherproof leather armor, muted iron fittings, concealed twin seax knives, compact tools, soft wraps, and restrained deep blue-gray sea-mist effects.</w:t>
      </w:r>
    </w:p>
    <w:p w14:paraId="146C2035" w14:textId="77777777" w:rsidR="000950FC" w:rsidRDefault="00000000">
      <w:pPr>
        <w:spacing w:after="40"/>
      </w:pPr>
      <w:r>
        <w:rPr>
          <w:b/>
        </w:rPr>
        <w:t xml:space="preserve">Consistency: </w:t>
      </w:r>
      <w:r>
        <w:t>Use the same face, hair, cloak silhouette, dark leather armor pattern, knife design, muted iron fittings, tool arrangement, and deep navy, cold gray, and muted blue palette across every character image.</w:t>
      </w:r>
    </w:p>
    <w:p w14:paraId="131C5CEF" w14:textId="77777777" w:rsidR="000950FC" w:rsidRDefault="00000000">
      <w:pPr>
        <w:pStyle w:val="Heading1"/>
      </w:pPr>
      <w:r>
        <w:t>1. Portrait</w:t>
      </w:r>
    </w:p>
    <w:p w14:paraId="422601D5" w14:textId="77777777" w:rsidR="000950FC" w:rsidRDefault="00000000">
      <w:r>
        <w:t>Create Shadow Raider - Night Fjord Portrait</w:t>
      </w:r>
    </w:p>
    <w:p w14:paraId="47212D62" w14:textId="77777777" w:rsidR="000950FC" w:rsidRDefault="00000000">
      <w:pPr>
        <w:pStyle w:val="ListBullet"/>
        <w:spacing w:after="40"/>
      </w:pPr>
      <w:r>
        <w:t>Size: 700 x 900</w:t>
      </w:r>
    </w:p>
    <w:p w14:paraId="5ED6DCBF" w14:textId="77777777" w:rsidR="000950FC" w:rsidRDefault="00000000">
      <w:pPr>
        <w:pStyle w:val="ListBullet"/>
        <w:spacing w:after="40"/>
      </w:pPr>
      <w:r>
        <w:t>Format: PNG</w:t>
      </w:r>
    </w:p>
    <w:p w14:paraId="73DF648C" w14:textId="77777777" w:rsidR="000950FC" w:rsidRDefault="00000000">
      <w:pPr>
        <w:pStyle w:val="ListBullet"/>
        <w:spacing w:after="40"/>
      </w:pPr>
      <w:r>
        <w:t>Waist-up or upper-body composition.</w:t>
      </w:r>
    </w:p>
    <w:p w14:paraId="5C2154E8" w14:textId="77777777" w:rsidR="000950FC" w:rsidRDefault="00000000">
      <w:pPr>
        <w:pStyle w:val="ListBullet"/>
        <w:spacing w:after="40"/>
      </w:pPr>
      <w:r>
        <w:t>Character centered with face, Nighttide Raider Leathers, both Fjordshadow Seax Knives, and concealed-tool details visible.</w:t>
      </w:r>
    </w:p>
    <w:p w14:paraId="05C3207A" w14:textId="77777777" w:rsidR="000950FC" w:rsidRDefault="00000000">
      <w:pPr>
        <w:pStyle w:val="ListBullet"/>
        <w:spacing w:after="40"/>
      </w:pPr>
      <w:r>
        <w:t>Moonless Nordic fjord harbor, cliff path, pine forest, or ruined coastal watchpost in a slightly softened background.</w:t>
      </w:r>
    </w:p>
    <w:p w14:paraId="29C193C8" w14:textId="77777777" w:rsidR="000950FC" w:rsidRDefault="00000000">
      <w:pPr>
        <w:pStyle w:val="ListBullet"/>
        <w:spacing w:after="40"/>
      </w:pPr>
      <w:r>
        <w:t>No text, UI, border, logo, or cropped head, shoulders, knives, cloak, or leather details.</w:t>
      </w:r>
    </w:p>
    <w:p w14:paraId="024F20A0" w14:textId="77777777" w:rsidR="000950FC" w:rsidRDefault="00000000">
      <w:pPr>
        <w:pStyle w:val="ListBullet"/>
        <w:spacing w:after="40"/>
      </w:pPr>
      <w:r>
        <w:t>Filename: Shadow Raider - Night Fjord - Portrait.png</w:t>
      </w:r>
    </w:p>
    <w:p w14:paraId="30A339BF" w14:textId="77777777" w:rsidR="000950FC" w:rsidRDefault="00000000">
      <w:pPr>
        <w:pStyle w:val="Heading1"/>
      </w:pPr>
      <w:r>
        <w:t>2. Model Render</w:t>
      </w:r>
    </w:p>
    <w:p w14:paraId="00EB20E5" w14:textId="77777777" w:rsidR="000950FC" w:rsidRDefault="00000000">
      <w:r>
        <w:t>Create Shadow Raider - Night Fjord Model Render</w:t>
      </w:r>
    </w:p>
    <w:p w14:paraId="5759A6C4" w14:textId="77777777" w:rsidR="000950FC" w:rsidRDefault="00000000">
      <w:pPr>
        <w:pStyle w:val="ListBullet"/>
        <w:spacing w:after="40"/>
      </w:pPr>
      <w:r>
        <w:t>Size: 1000 x 1000</w:t>
      </w:r>
    </w:p>
    <w:p w14:paraId="255F822D" w14:textId="77777777" w:rsidR="000950FC" w:rsidRDefault="00000000">
      <w:pPr>
        <w:pStyle w:val="ListBullet"/>
        <w:spacing w:after="40"/>
      </w:pPr>
      <w:r>
        <w:t>Format: PNG</w:t>
      </w:r>
    </w:p>
    <w:p w14:paraId="5C11B689" w14:textId="77777777" w:rsidR="000950FC" w:rsidRDefault="00000000">
      <w:pPr>
        <w:pStyle w:val="ListBullet"/>
        <w:spacing w:after="40"/>
      </w:pPr>
      <w:r>
        <w:t>Background: Transparent</w:t>
      </w:r>
    </w:p>
    <w:p w14:paraId="2E949CD5" w14:textId="77777777" w:rsidR="000950FC" w:rsidRDefault="00000000">
      <w:pPr>
        <w:pStyle w:val="ListBullet"/>
        <w:spacing w:after="40"/>
      </w:pPr>
      <w:r>
        <w:t>Complete full body from head to boots in a neutral three-quarter standing pose.</w:t>
      </w:r>
    </w:p>
    <w:p w14:paraId="165162E9" w14:textId="77777777" w:rsidR="000950FC" w:rsidRDefault="00000000">
      <w:pPr>
        <w:pStyle w:val="ListBullet"/>
        <w:spacing w:after="40"/>
      </w:pPr>
      <w:r>
        <w:t>Both Fjordshadow Seax Knives, Nighttide Raider Leathers, hands, cloak hem, belt tools, and boots remain inside the canvas.</w:t>
      </w:r>
    </w:p>
    <w:p w14:paraId="4B4C3BB7" w14:textId="77777777" w:rsidR="000950FC" w:rsidRDefault="00000000">
      <w:pPr>
        <w:pStyle w:val="ListBullet"/>
        <w:spacing w:after="40"/>
      </w:pPr>
      <w:r>
        <w:t>Mist wisps stay close to the boots, cloak, and hands and remain inside the canvas.</w:t>
      </w:r>
    </w:p>
    <w:p w14:paraId="469BC8BA" w14:textId="77777777" w:rsidR="000950FC" w:rsidRDefault="00000000">
      <w:pPr>
        <w:pStyle w:val="ListBullet"/>
        <w:spacing w:after="40"/>
      </w:pPr>
      <w:r>
        <w:t>No scenery, frame, text, checkerboard, cropped equipment, or cropped feet.</w:t>
      </w:r>
    </w:p>
    <w:p w14:paraId="61705AF7" w14:textId="77777777" w:rsidR="000950FC" w:rsidRDefault="00000000">
      <w:pPr>
        <w:pStyle w:val="ListBullet"/>
        <w:spacing w:after="40"/>
      </w:pPr>
      <w:r>
        <w:t>Filename: Shadow Raider - Night Fjord Model.png</w:t>
      </w:r>
    </w:p>
    <w:p w14:paraId="2E5E95F1" w14:textId="77777777" w:rsidR="000950FC" w:rsidRDefault="00000000">
      <w:pPr>
        <w:pStyle w:val="Heading1"/>
      </w:pPr>
      <w:r>
        <w:t>3. Board Piece</w:t>
      </w:r>
    </w:p>
    <w:p w14:paraId="7DAAFAB7" w14:textId="77777777" w:rsidR="000950FC" w:rsidRDefault="00000000">
      <w:r>
        <w:t>Create Shadow Raider - Night Fjord Board Piece</w:t>
      </w:r>
    </w:p>
    <w:p w14:paraId="23613937" w14:textId="77777777" w:rsidR="000950FC" w:rsidRDefault="00000000">
      <w:pPr>
        <w:pStyle w:val="ListBullet"/>
        <w:spacing w:after="40"/>
      </w:pPr>
      <w:r>
        <w:t>Size: 400 x 400</w:t>
      </w:r>
    </w:p>
    <w:p w14:paraId="63DCBAD6" w14:textId="77777777" w:rsidR="000950FC" w:rsidRDefault="00000000">
      <w:pPr>
        <w:pStyle w:val="ListBullet"/>
        <w:spacing w:after="40"/>
      </w:pPr>
      <w:r>
        <w:t>Format: PNG</w:t>
      </w:r>
    </w:p>
    <w:p w14:paraId="25F88500" w14:textId="77777777" w:rsidR="000950FC" w:rsidRDefault="00000000">
      <w:pPr>
        <w:pStyle w:val="ListBullet"/>
        <w:spacing w:after="40"/>
      </w:pPr>
      <w:r>
        <w:t>Background: Transparent outside the circular base</w:t>
      </w:r>
    </w:p>
    <w:p w14:paraId="4A1321FF" w14:textId="77777777" w:rsidR="000950FC" w:rsidRDefault="00000000">
      <w:pPr>
        <w:pStyle w:val="ListBullet"/>
        <w:spacing w:after="40"/>
      </w:pPr>
      <w:r>
        <w:t>View: True top-down tactical view</w:t>
      </w:r>
    </w:p>
    <w:p w14:paraId="5B0C1B09" w14:textId="77777777" w:rsidR="000950FC" w:rsidRDefault="00000000">
      <w:pPr>
        <w:pStyle w:val="ListBullet"/>
        <w:spacing w:after="40"/>
      </w:pPr>
      <w:r>
        <w:t>Character centered on a complete mist-raider base with wet slate, rope, black gravel, subtle trap marks, and restrained silver-gray fog inside the base.</w:t>
      </w:r>
    </w:p>
    <w:p w14:paraId="7A761B95" w14:textId="77777777" w:rsidR="000950FC" w:rsidRDefault="00000000">
      <w:pPr>
        <w:pStyle w:val="ListBullet"/>
        <w:spacing w:after="40"/>
      </w:pPr>
      <w:r>
        <w:t>Both Fjordshadow Seax Knives, cloak silhouette, boots, and complete circular base remain inside the canvas.</w:t>
      </w:r>
    </w:p>
    <w:p w14:paraId="200D11E0" w14:textId="77777777" w:rsidR="000950FC" w:rsidRDefault="00000000">
      <w:pPr>
        <w:pStyle w:val="ListBullet"/>
        <w:spacing w:after="40"/>
      </w:pPr>
      <w:r>
        <w:t>No angled camera, text, UI, logo, or external scenery.</w:t>
      </w:r>
    </w:p>
    <w:p w14:paraId="307383D6" w14:textId="77777777" w:rsidR="000950FC" w:rsidRDefault="00000000">
      <w:pPr>
        <w:pStyle w:val="ListBullet"/>
        <w:spacing w:after="40"/>
      </w:pPr>
      <w:r>
        <w:lastRenderedPageBreak/>
        <w:t>Filename: Shadow Raider - Night Fjord Board Piece.png</w:t>
      </w:r>
    </w:p>
    <w:p w14:paraId="5A956AD4" w14:textId="77777777" w:rsidR="000950FC" w:rsidRDefault="00000000">
      <w:pPr>
        <w:pStyle w:val="Heading1"/>
      </w:pPr>
      <w:r>
        <w:t>4. Preview Banner</w:t>
      </w:r>
    </w:p>
    <w:p w14:paraId="313028CC" w14:textId="77777777" w:rsidR="000950FC" w:rsidRDefault="00000000">
      <w:r>
        <w:t>Create Shadow Raider - Night Fjord Preview Banner</w:t>
      </w:r>
    </w:p>
    <w:p w14:paraId="1F99F586" w14:textId="77777777" w:rsidR="000950FC" w:rsidRDefault="00000000">
      <w:pPr>
        <w:pStyle w:val="ListBullet"/>
        <w:spacing w:after="40"/>
      </w:pPr>
      <w:r>
        <w:t>Size: 1200 x 400</w:t>
      </w:r>
    </w:p>
    <w:p w14:paraId="706CE03B" w14:textId="77777777" w:rsidR="000950FC" w:rsidRDefault="00000000">
      <w:pPr>
        <w:pStyle w:val="ListBullet"/>
        <w:spacing w:after="40"/>
      </w:pPr>
      <w:r>
        <w:t>Format: PNG</w:t>
      </w:r>
    </w:p>
    <w:p w14:paraId="1BE32D60" w14:textId="77777777" w:rsidR="000950FC" w:rsidRDefault="00000000">
      <w:pPr>
        <w:pStyle w:val="ListBullet"/>
        <w:spacing w:after="40"/>
      </w:pPr>
      <w:r>
        <w:t>Left 40%: Full Night Fjord character with head, dark navy layered cloak, dark leather armor, and both Fjordshadow Seax Knives visible.</w:t>
      </w:r>
    </w:p>
    <w:p w14:paraId="75506BC0" w14:textId="77777777" w:rsidR="000950FC" w:rsidRDefault="00000000">
      <w:pPr>
        <w:pStyle w:val="ListBullet"/>
        <w:spacing w:after="40"/>
      </w:pPr>
      <w:r>
        <w:t>Center 20%: Coastal fog, drifting mist particles, faint rope fibers, wet-stone haze, and restrained silver-gray transition.</w:t>
      </w:r>
    </w:p>
    <w:p w14:paraId="2942A794" w14:textId="77777777" w:rsidR="000950FC" w:rsidRDefault="00000000">
      <w:pPr>
        <w:pStyle w:val="ListBullet"/>
        <w:spacing w:after="40"/>
      </w:pPr>
      <w:r>
        <w:t>Right 40%: Dark, low-detail HTML overlay safe area.</w:t>
      </w:r>
    </w:p>
    <w:p w14:paraId="7D2391EF" w14:textId="77777777" w:rsidR="000950FC" w:rsidRDefault="00000000">
      <w:pPr>
        <w:pStyle w:val="ListBullet"/>
        <w:spacing w:after="40"/>
      </w:pPr>
      <w:r>
        <w:t>No text, names, numbers, stats, stars, icons, buttons, panels, or logos.</w:t>
      </w:r>
    </w:p>
    <w:p w14:paraId="58A26E5E" w14:textId="77777777" w:rsidR="000950FC" w:rsidRDefault="00000000">
      <w:pPr>
        <w:pStyle w:val="ListBullet"/>
        <w:spacing w:after="40"/>
      </w:pPr>
      <w:r>
        <w:t>No face, knife, bright fog burst, trap wire, or large symbol in the right safe area.</w:t>
      </w:r>
    </w:p>
    <w:p w14:paraId="6A70DF64" w14:textId="77777777" w:rsidR="000950FC" w:rsidRDefault="00000000">
      <w:pPr>
        <w:pStyle w:val="ListBullet"/>
        <w:spacing w:after="40"/>
      </w:pPr>
      <w:r>
        <w:t>Filename: Shadow Raider - Night Fjord - Banner.png</w:t>
      </w:r>
    </w:p>
    <w:p w14:paraId="0736F7F7" w14:textId="77777777" w:rsidR="000950FC" w:rsidRDefault="00000000">
      <w:pPr>
        <w:pStyle w:val="Heading1"/>
      </w:pPr>
      <w:r>
        <w:t>5. Preview Card</w:t>
      </w:r>
    </w:p>
    <w:p w14:paraId="62D38323" w14:textId="77777777" w:rsidR="000950FC" w:rsidRDefault="00000000">
      <w:r>
        <w:t>Create Shadow Raider - Night Fjord Preview Card</w:t>
      </w:r>
    </w:p>
    <w:p w14:paraId="675ACFB2" w14:textId="77777777" w:rsidR="000950FC" w:rsidRDefault="00000000">
      <w:pPr>
        <w:pStyle w:val="ListBullet"/>
        <w:spacing w:after="40"/>
      </w:pPr>
      <w:r>
        <w:t>Size: 1200 x 400</w:t>
      </w:r>
    </w:p>
    <w:p w14:paraId="21DED4C7" w14:textId="77777777" w:rsidR="000950FC" w:rsidRDefault="00000000">
      <w:pPr>
        <w:pStyle w:val="ListBullet"/>
        <w:spacing w:after="40"/>
      </w:pPr>
      <w:r>
        <w:t>Format: PNG</w:t>
      </w:r>
    </w:p>
    <w:p w14:paraId="7C95AC75" w14:textId="77777777" w:rsidR="000950FC" w:rsidRDefault="00000000">
      <w:pPr>
        <w:pStyle w:val="ListBullet"/>
        <w:spacing w:after="40"/>
      </w:pPr>
      <w:r>
        <w:t>This standalone reference card may contain the supplied name, role, difficulty, theme, description, abilities, and starter equipment.</w:t>
      </w:r>
    </w:p>
    <w:p w14:paraId="1506005D" w14:textId="77777777" w:rsidR="000950FC" w:rsidRDefault="00000000">
      <w:pPr>
        <w:pStyle w:val="ListBullet"/>
        <w:spacing w:after="40"/>
      </w:pPr>
      <w:r>
        <w:t>Starter abilities: Tide Shadow, Moonless Strike, Undertow Snare.</w:t>
      </w:r>
    </w:p>
    <w:p w14:paraId="2248AD01" w14:textId="77777777" w:rsidR="000950FC" w:rsidRDefault="00000000">
      <w:pPr>
        <w:pStyle w:val="ListBullet"/>
        <w:spacing w:after="40"/>
      </w:pPr>
      <w:r>
        <w:t>Starter equipment: Fjordshadow Seax Knives x2, Nighttide Raider Leathers x1, Blackwater Smoke Vials x2, Fjordline Trap Kit x1, Deepwell Elixir x2.</w:t>
      </w:r>
    </w:p>
    <w:p w14:paraId="5921C233" w14:textId="77777777" w:rsidR="000950FC" w:rsidRDefault="00000000">
      <w:pPr>
        <w:pStyle w:val="ListBullet"/>
        <w:spacing w:after="40"/>
      </w:pPr>
      <w:r>
        <w:t>Keep all text and character artwork inside safe margins.</w:t>
      </w:r>
    </w:p>
    <w:p w14:paraId="7F23F943" w14:textId="77777777" w:rsidR="000950FC" w:rsidRDefault="00000000">
      <w:pPr>
        <w:pStyle w:val="ListBullet"/>
        <w:spacing w:after="40"/>
      </w:pPr>
      <w:r>
        <w:t>Never crop assets from this card.</w:t>
      </w:r>
    </w:p>
    <w:p w14:paraId="221E7E45" w14:textId="77777777" w:rsidR="000950FC" w:rsidRDefault="00000000">
      <w:pPr>
        <w:pStyle w:val="ListBullet"/>
        <w:spacing w:after="40"/>
      </w:pPr>
      <w:r>
        <w:t>Filename: Shadow Raider - Night Fjord - Preview Card.png</w:t>
      </w:r>
    </w:p>
    <w:p w14:paraId="06DEEB85" w14:textId="77777777" w:rsidR="000950FC" w:rsidRDefault="00000000">
      <w:pPr>
        <w:pStyle w:val="Heading2"/>
      </w:pPr>
      <w:r>
        <w:t>Ability Icon Coin Standards</w:t>
      </w:r>
    </w:p>
    <w:p w14:paraId="30FE079D" w14:textId="77777777" w:rsidR="000950FC" w:rsidRDefault="00000000">
      <w:pPr>
        <w:pStyle w:val="ListBullet"/>
        <w:spacing w:after="40"/>
      </w:pPr>
      <w:r>
        <w:t>Size: 128 x 128 PNG.</w:t>
      </w:r>
    </w:p>
    <w:p w14:paraId="1C76D1A7" w14:textId="77777777" w:rsidR="000950FC" w:rsidRDefault="00000000">
      <w:pPr>
        <w:pStyle w:val="ListBullet"/>
        <w:spacing w:after="40"/>
      </w:pPr>
      <w:r>
        <w:t>Transparent outside the circular coin.</w:t>
      </w:r>
    </w:p>
    <w:p w14:paraId="1555AF50" w14:textId="77777777" w:rsidR="000950FC" w:rsidRDefault="00000000">
      <w:pPr>
        <w:pStyle w:val="ListBullet"/>
        <w:spacing w:after="40"/>
      </w:pPr>
      <w:r>
        <w:t>Entire coin centered with 10 to 12 pixels of transparent space around the outer edge.</w:t>
      </w:r>
    </w:p>
    <w:p w14:paraId="13335A05" w14:textId="77777777" w:rsidR="000950FC" w:rsidRDefault="00000000">
      <w:pPr>
        <w:pStyle w:val="ListBullet"/>
        <w:spacing w:after="40"/>
      </w:pPr>
      <w:r>
        <w:t>No text, letters, numbers, labels, square background, or checkerboard.</w:t>
      </w:r>
    </w:p>
    <w:p w14:paraId="34113002" w14:textId="77777777" w:rsidR="000950FC" w:rsidRDefault="00000000">
      <w:pPr>
        <w:pStyle w:val="ListBullet"/>
        <w:spacing w:after="40"/>
      </w:pPr>
      <w:r>
        <w:t>Nothing may touch or extend beyond the canvas edge.</w:t>
      </w:r>
    </w:p>
    <w:p w14:paraId="126B8D6D" w14:textId="77777777" w:rsidR="000950FC" w:rsidRDefault="00000000">
      <w:pPr>
        <w:pStyle w:val="ListBullet"/>
        <w:spacing w:after="40"/>
      </w:pPr>
      <w:r>
        <w:t>The complete central object must remain fully visible inside the inner circle.</w:t>
      </w:r>
    </w:p>
    <w:p w14:paraId="431D5A20" w14:textId="77777777" w:rsidR="000950FC" w:rsidRDefault="00000000">
      <w:pPr>
        <w:pStyle w:val="ListBullet"/>
        <w:spacing w:after="40"/>
      </w:pPr>
      <w:r>
        <w:t>Use the same dark blackened-iron rune coin, dark leather details, cold blue-gray mist accents, lighting, scale, and camera angle across all Night Fjord icons.</w:t>
      </w:r>
    </w:p>
    <w:p w14:paraId="58175B0F" w14:textId="77777777" w:rsidR="000950FC" w:rsidRDefault="00000000">
      <w:pPr>
        <w:pStyle w:val="ListBullet"/>
        <w:spacing w:after="40"/>
      </w:pPr>
      <w:r>
        <w:t>Generate every icon independently, not as a combined icon sheet.</w:t>
      </w:r>
    </w:p>
    <w:p w14:paraId="130D3BB3" w14:textId="77777777" w:rsidR="000950FC" w:rsidRDefault="00000000">
      <w:pPr>
        <w:pStyle w:val="Heading4"/>
      </w:pPr>
      <w:r>
        <w:t>Tide Shadow</w:t>
      </w:r>
    </w:p>
    <w:p w14:paraId="7DB7EF0E" w14:textId="77777777" w:rsidR="000950FC" w:rsidRDefault="00000000">
      <w:r>
        <w:t>Create Tide Shadow icon coin, 128 x 128 transparent.</w:t>
      </w:r>
    </w:p>
    <w:p w14:paraId="145AF2A9" w14:textId="77777777" w:rsidR="000950FC" w:rsidRDefault="00000000">
      <w:pPr>
        <w:spacing w:after="40"/>
      </w:pPr>
      <w:r>
        <w:rPr>
          <w:b/>
        </w:rPr>
        <w:lastRenderedPageBreak/>
        <w:t xml:space="preserve">Central object: </w:t>
      </w:r>
      <w:r>
        <w:t>Two complete dark leather boots stepping between wet fjord stones while a narrow ribbon of moonlit tide shadow curls around the soles.</w:t>
      </w:r>
    </w:p>
    <w:p w14:paraId="001BF991" w14:textId="77777777" w:rsidR="000950FC" w:rsidRDefault="00000000">
      <w:pPr>
        <w:spacing w:after="40"/>
      </w:pPr>
      <w:r>
        <w:rPr>
          <w:b/>
        </w:rPr>
        <w:t xml:space="preserve">Safe-area requirement: </w:t>
      </w:r>
      <w:r>
        <w:t>Keep both boots, the complete wet-stone path, tide-shadow ribbon, and subtle movement marks completely inside the inner circle.</w:t>
      </w:r>
    </w:p>
    <w:p w14:paraId="4C41DDAE" w14:textId="77777777" w:rsidR="000950FC" w:rsidRDefault="00000000">
      <w:pPr>
        <w:pStyle w:val="Heading4"/>
      </w:pPr>
      <w:r>
        <w:t>Moonless Strike</w:t>
      </w:r>
    </w:p>
    <w:p w14:paraId="15E24A49" w14:textId="77777777" w:rsidR="000950FC" w:rsidRDefault="00000000">
      <w:r>
        <w:t>Create Moonless Strike icon coin, 128 x 128 transparent.</w:t>
      </w:r>
    </w:p>
    <w:p w14:paraId="25488DDD" w14:textId="77777777" w:rsidR="000950FC" w:rsidRDefault="00000000">
      <w:pPr>
        <w:spacing w:after="40"/>
      </w:pPr>
      <w:r>
        <w:rPr>
          <w:b/>
        </w:rPr>
        <w:t xml:space="preserve">Central object: </w:t>
      </w:r>
      <w:r>
        <w:t>Two complete crossed low-reflection seax knives emerging from a narrow curtain of night fjord mist, with one precise silver impact glint at the crossing point.</w:t>
      </w:r>
    </w:p>
    <w:p w14:paraId="6B772BBA" w14:textId="77777777" w:rsidR="000950FC" w:rsidRDefault="00000000">
      <w:pPr>
        <w:spacing w:after="40"/>
      </w:pPr>
      <w:r>
        <w:rPr>
          <w:b/>
        </w:rPr>
        <w:t xml:space="preserve">Safe-area requirement: </w:t>
      </w:r>
      <w:r>
        <w:t>Keep both complete knives, grips, blade tips, shadow band, and controlled glint completely inside the inner circle.</w:t>
      </w:r>
    </w:p>
    <w:p w14:paraId="55D5739B" w14:textId="77777777" w:rsidR="000950FC" w:rsidRDefault="00000000">
      <w:pPr>
        <w:pStyle w:val="Heading4"/>
      </w:pPr>
      <w:r>
        <w:t>Undertow Snare</w:t>
      </w:r>
    </w:p>
    <w:p w14:paraId="78C0F705" w14:textId="77777777" w:rsidR="000950FC" w:rsidRDefault="00000000">
      <w:r>
        <w:t>Create Undertow Snare icon coin, 128 x 128 transparent.</w:t>
      </w:r>
    </w:p>
    <w:p w14:paraId="1DD1625F" w14:textId="77777777" w:rsidR="000950FC" w:rsidRDefault="00000000">
      <w:pPr>
        <w:spacing w:after="40"/>
      </w:pPr>
      <w:r>
        <w:rPr>
          <w:b/>
        </w:rPr>
        <w:t xml:space="preserve">Central object: </w:t>
      </w:r>
      <w:r>
        <w:t>One complete maritime snare formed from dark braided line, three iron hooks, and a low anchor plate, surrounded by a restrained crescent of blackwater foam.</w:t>
      </w:r>
    </w:p>
    <w:p w14:paraId="04B78B31" w14:textId="77777777" w:rsidR="000950FC" w:rsidRDefault="00000000">
      <w:pPr>
        <w:spacing w:after="40"/>
      </w:pPr>
      <w:r>
        <w:rPr>
          <w:b/>
        </w:rPr>
        <w:t xml:space="preserve">Safe-area requirement: </w:t>
      </w:r>
      <w:r>
        <w:t>Keep the full line loop, all hooks, anchor plate, and blackwater foam completely inside the inner circle.</w:t>
      </w:r>
    </w:p>
    <w:p w14:paraId="10637E84" w14:textId="77777777" w:rsidR="000950FC" w:rsidRDefault="00000000">
      <w:pPr>
        <w:pStyle w:val="Heading2"/>
      </w:pPr>
      <w:r>
        <w:t>Equipment Icon Coin Standards</w:t>
      </w:r>
    </w:p>
    <w:p w14:paraId="53F94BC5" w14:textId="77777777" w:rsidR="000950FC" w:rsidRDefault="00000000">
      <w:pPr>
        <w:pStyle w:val="ListBullet"/>
        <w:spacing w:after="40"/>
      </w:pPr>
      <w:r>
        <w:t>Size: 128 x 128 PNG.</w:t>
      </w:r>
    </w:p>
    <w:p w14:paraId="1DDC98CA" w14:textId="77777777" w:rsidR="000950FC" w:rsidRDefault="00000000">
      <w:pPr>
        <w:pStyle w:val="ListBullet"/>
        <w:spacing w:after="40"/>
      </w:pPr>
      <w:r>
        <w:t>Transparent outside the circular coin.</w:t>
      </w:r>
    </w:p>
    <w:p w14:paraId="32DE3727" w14:textId="77777777" w:rsidR="000950FC" w:rsidRDefault="00000000">
      <w:pPr>
        <w:pStyle w:val="ListBullet"/>
        <w:spacing w:after="40"/>
      </w:pPr>
      <w:r>
        <w:t>Entire coin centered with 10 to 12 pixels of transparent space around the outer edge.</w:t>
      </w:r>
    </w:p>
    <w:p w14:paraId="11F6AEBC" w14:textId="77777777" w:rsidR="000950FC" w:rsidRDefault="00000000">
      <w:pPr>
        <w:pStyle w:val="ListBullet"/>
        <w:spacing w:after="40"/>
      </w:pPr>
      <w:r>
        <w:t>No text, letters, numbers, labels, square background, or checkerboard.</w:t>
      </w:r>
    </w:p>
    <w:p w14:paraId="3F9A146D" w14:textId="77777777" w:rsidR="000950FC" w:rsidRDefault="00000000">
      <w:pPr>
        <w:pStyle w:val="ListBullet"/>
        <w:spacing w:after="40"/>
      </w:pPr>
      <w:r>
        <w:t>Nothing may touch or extend beyond the canvas edge.</w:t>
      </w:r>
    </w:p>
    <w:p w14:paraId="150E60EF" w14:textId="77777777" w:rsidR="000950FC" w:rsidRDefault="00000000">
      <w:pPr>
        <w:pStyle w:val="ListBullet"/>
        <w:spacing w:after="40"/>
      </w:pPr>
      <w:r>
        <w:t>The complete central object must remain fully visible inside the inner circle.</w:t>
      </w:r>
    </w:p>
    <w:p w14:paraId="63A9614D" w14:textId="77777777" w:rsidR="000950FC" w:rsidRDefault="00000000">
      <w:pPr>
        <w:pStyle w:val="ListBullet"/>
        <w:spacing w:after="40"/>
      </w:pPr>
      <w:r>
        <w:t>Use the same dark blackened-iron rune coin, dark leather details, cold blue-gray mist accents, lighting, scale, and camera angle across all Night Fjord icons.</w:t>
      </w:r>
    </w:p>
    <w:p w14:paraId="7406B4D1" w14:textId="77777777" w:rsidR="000950FC" w:rsidRDefault="00000000">
      <w:pPr>
        <w:pStyle w:val="ListBullet"/>
        <w:spacing w:after="40"/>
      </w:pPr>
      <w:r>
        <w:t>Generate every icon independently, not as a combined icon sheet.</w:t>
      </w:r>
    </w:p>
    <w:p w14:paraId="40539AB4" w14:textId="77777777" w:rsidR="000950FC" w:rsidRDefault="00000000">
      <w:pPr>
        <w:pStyle w:val="Heading4"/>
      </w:pPr>
      <w:r>
        <w:t>Fjordshadow Seax Knives</w:t>
      </w:r>
    </w:p>
    <w:p w14:paraId="6262D111" w14:textId="77777777" w:rsidR="000950FC" w:rsidRDefault="00000000">
      <w:r>
        <w:t>Create Fjordshadow Seax Knives icon coin, 128 x 128 transparent.</w:t>
      </w:r>
    </w:p>
    <w:p w14:paraId="03FB65AD" w14:textId="77777777" w:rsidR="000950FC" w:rsidRDefault="00000000">
      <w:pPr>
        <w:spacing w:after="40"/>
      </w:pPr>
      <w:r>
        <w:rPr>
          <w:b/>
        </w:rPr>
        <w:t xml:space="preserve">Central object: </w:t>
      </w:r>
      <w:r>
        <w:t>Two complete compact Nordic seax knives with low-reflection blackened iron blades, dark navy leather grips, subtle fjord-wave markings, and close-fitting sheaths.</w:t>
      </w:r>
    </w:p>
    <w:p w14:paraId="5E7851EC" w14:textId="77777777" w:rsidR="000950FC" w:rsidRDefault="00000000">
      <w:pPr>
        <w:spacing w:after="40"/>
      </w:pPr>
      <w:r>
        <w:rPr>
          <w:b/>
        </w:rPr>
        <w:t xml:space="preserve">Safe-area requirement: </w:t>
      </w:r>
      <w:r>
        <w:t>Keep both complete blades, tips, guards, grips, pommels, and sheaths visible with clear space around the objects.</w:t>
      </w:r>
    </w:p>
    <w:p w14:paraId="48EBADCA" w14:textId="77777777" w:rsidR="000950FC" w:rsidRDefault="00000000">
      <w:pPr>
        <w:pStyle w:val="Heading4"/>
      </w:pPr>
      <w:r>
        <w:t>Nighttide Raider Leathers</w:t>
      </w:r>
    </w:p>
    <w:p w14:paraId="1476FD2C" w14:textId="77777777" w:rsidR="000950FC" w:rsidRDefault="00000000">
      <w:r>
        <w:t>Create Nighttide Raider Leathers icon coin, 128 x 128 transparent.</w:t>
      </w:r>
    </w:p>
    <w:p w14:paraId="33DB2BD8" w14:textId="77777777" w:rsidR="000950FC" w:rsidRDefault="00000000">
      <w:pPr>
        <w:spacing w:after="40"/>
      </w:pPr>
      <w:r>
        <w:rPr>
          <w:b/>
        </w:rPr>
        <w:t xml:space="preserve">Central object: </w:t>
      </w:r>
      <w:r>
        <w:t>A complete layered stealth armor set in dark navy, charcoal, and blackened leather, with a close hooded cloak, low-shine iron fittings, fitted sleeves, maritime tool belt, wrapped legs, and quiet boots. Do not show a character wearing the armor.</w:t>
      </w:r>
    </w:p>
    <w:p w14:paraId="7A2DD369" w14:textId="77777777" w:rsidR="000950FC" w:rsidRDefault="00000000">
      <w:pPr>
        <w:spacing w:after="40"/>
      </w:pPr>
      <w:r>
        <w:rPr>
          <w:b/>
        </w:rPr>
        <w:t xml:space="preserve">Safe-area requirement: </w:t>
      </w:r>
      <w:r>
        <w:t>Keep the hood, shoulders, sleeves, layered chest, belt, cloak panels, leg wraps, and boots completely visible.</w:t>
      </w:r>
    </w:p>
    <w:p w14:paraId="4B144A18" w14:textId="77777777" w:rsidR="000950FC" w:rsidRDefault="00000000">
      <w:pPr>
        <w:pStyle w:val="Heading4"/>
      </w:pPr>
      <w:r>
        <w:lastRenderedPageBreak/>
        <w:t>Blackwater Smoke Vials</w:t>
      </w:r>
    </w:p>
    <w:p w14:paraId="646B6ABC" w14:textId="77777777" w:rsidR="000950FC" w:rsidRDefault="00000000">
      <w:r>
        <w:t>Create Blackwater Smoke Vials icon coin, 128 x 128 transparent.</w:t>
      </w:r>
    </w:p>
    <w:p w14:paraId="07EA9D58" w14:textId="77777777" w:rsidR="000950FC" w:rsidRDefault="00000000">
      <w:pPr>
        <w:spacing w:after="40"/>
      </w:pPr>
      <w:r>
        <w:rPr>
          <w:b/>
        </w:rPr>
        <w:t xml:space="preserve">Central object: </w:t>
      </w:r>
      <w:r>
        <w:t>Two complete squat smoke-glass vials filled with swirling dark blue-gray concealment vapor, sealed by muted iron rune caps and wrapped with narrow dark navy leather bands.</w:t>
      </w:r>
    </w:p>
    <w:p w14:paraId="4EA2F3C9" w14:textId="77777777" w:rsidR="000950FC" w:rsidRDefault="00000000">
      <w:pPr>
        <w:spacing w:after="40"/>
      </w:pPr>
      <w:r>
        <w:rPr>
          <w:b/>
        </w:rPr>
        <w:t xml:space="preserve">Safe-area requirement: </w:t>
      </w:r>
      <w:r>
        <w:t>Keep both caps, complete vial silhouettes, leather bands, contained vapor, and bottom edges completely visible.</w:t>
      </w:r>
    </w:p>
    <w:p w14:paraId="5C6F5669" w14:textId="15009EF8" w:rsidR="000950FC" w:rsidRDefault="001A3FB4">
      <w:pPr>
        <w:pStyle w:val="Heading4"/>
      </w:pPr>
      <w:proofErr w:type="spellStart"/>
      <w:r w:rsidRPr="001A3FB4">
        <w:t>Fjordline</w:t>
      </w:r>
      <w:proofErr w:type="spellEnd"/>
      <w:r w:rsidRPr="001A3FB4">
        <w:t xml:space="preserve"> Deployment </w:t>
      </w:r>
      <w:r w:rsidR="00000000">
        <w:t>Kit</w:t>
      </w:r>
    </w:p>
    <w:p w14:paraId="3652E5AB" w14:textId="0CB683C4" w:rsidR="000950FC" w:rsidRDefault="00000000">
      <w:r>
        <w:t xml:space="preserve">Create </w:t>
      </w:r>
      <w:proofErr w:type="spellStart"/>
      <w:r w:rsidR="001A3FB4" w:rsidRPr="001A3FB4">
        <w:t>Fjordline</w:t>
      </w:r>
      <w:proofErr w:type="spellEnd"/>
      <w:r w:rsidR="001A3FB4" w:rsidRPr="001A3FB4">
        <w:t xml:space="preserve"> Deployment Kit</w:t>
      </w:r>
      <w:r>
        <w:t xml:space="preserve"> icon coin, 128 x 128 transparent.</w:t>
      </w:r>
    </w:p>
    <w:p w14:paraId="25419DB3" w14:textId="0CCDE677" w:rsidR="000950FC" w:rsidRDefault="00000000">
      <w:pPr>
        <w:spacing w:after="40"/>
      </w:pPr>
      <w:r>
        <w:rPr>
          <w:b/>
        </w:rPr>
        <w:t xml:space="preserve">Central object: </w:t>
      </w:r>
      <w:r w:rsidR="00340444" w:rsidRPr="00340444">
        <w:t xml:space="preserve">One complete rolled pale-leather deployment kit opened to reveal braided dark </w:t>
      </w:r>
      <w:proofErr w:type="gramStart"/>
      <w:r w:rsidR="00340444" w:rsidRPr="00340444">
        <w:t>cord</w:t>
      </w:r>
      <w:proofErr w:type="gramEnd"/>
      <w:r w:rsidR="00340444" w:rsidRPr="00340444">
        <w:t>, maritime clips, iron rings, chalk markers, navigation tokens, fastening clasps, positioning markers, and compact coastal utility tools arranged in an organized leather roll.</w:t>
      </w:r>
    </w:p>
    <w:p w14:paraId="614BA7EE" w14:textId="5CD7F7DF" w:rsidR="000950FC" w:rsidRDefault="00000000">
      <w:pPr>
        <w:spacing w:after="40"/>
      </w:pPr>
      <w:r>
        <w:rPr>
          <w:b/>
        </w:rPr>
        <w:t xml:space="preserve">Safe-area requirement: </w:t>
      </w:r>
      <w:r w:rsidR="00C47492" w:rsidRPr="00C47492">
        <w:t>Keep the entire leather roll, cord coil, navigation tokens, utility tools, clasps, straps, positioning markers, and all outer edges completely visible and centered inside the inner circle with clear space around every component.</w:t>
      </w:r>
    </w:p>
    <w:p w14:paraId="2E762F60" w14:textId="77777777" w:rsidR="000950FC" w:rsidRDefault="00000000">
      <w:pPr>
        <w:pStyle w:val="Heading4"/>
      </w:pPr>
      <w:r>
        <w:t>Deepwell Elixir</w:t>
      </w:r>
    </w:p>
    <w:p w14:paraId="07044E85" w14:textId="77777777" w:rsidR="000950FC" w:rsidRDefault="00000000">
      <w:r>
        <w:t>Create Deepwell Elixir icon coin, 128 x 128 transparent.</w:t>
      </w:r>
    </w:p>
    <w:p w14:paraId="4B44F339" w14:textId="77777777" w:rsidR="000950FC" w:rsidRDefault="00000000">
      <w:pPr>
        <w:spacing w:after="40"/>
      </w:pPr>
      <w:r>
        <w:rPr>
          <w:b/>
        </w:rPr>
        <w:t xml:space="preserve">Central object: </w:t>
      </w:r>
      <w:r>
        <w:t>One complete heavy stoneware flask filled with dark mineral-blue restorative liquid, sealed with a muted iron rune stopper and wrapped with a rough dark brown leather band.</w:t>
      </w:r>
    </w:p>
    <w:p w14:paraId="2F33A04F" w14:textId="77777777" w:rsidR="000950FC" w:rsidRDefault="00000000">
      <w:pPr>
        <w:spacing w:after="40"/>
      </w:pPr>
      <w:r>
        <w:rPr>
          <w:b/>
        </w:rPr>
        <w:t xml:space="preserve">Safe-area requirement: </w:t>
      </w:r>
      <w:r>
        <w:t>Keep the stopper, complete flask silhouette, band, liquid, mineral flecks, and bottom edge completely visible.</w:t>
      </w:r>
    </w:p>
    <w:p w14:paraId="6A99BEEE" w14:textId="77777777" w:rsidR="000950FC" w:rsidRDefault="00000000">
      <w:pPr>
        <w:pStyle w:val="Heading1"/>
      </w:pPr>
      <w:r>
        <w:t>Folder Location and Filenames</w:t>
      </w:r>
    </w:p>
    <w:p w14:paraId="273E8E33" w14:textId="77777777" w:rsidR="000950FC" w:rsidRDefault="00000000">
      <w:pPr>
        <w:spacing w:after="40"/>
      </w:pPr>
      <w:r>
        <w:rPr>
          <w:b/>
        </w:rPr>
        <w:t xml:space="preserve">Folder: </w:t>
      </w:r>
      <w:r>
        <w:t>assets/classes/viking/shadow-raider/night-fjord/</w:t>
      </w:r>
    </w:p>
    <w:p w14:paraId="25E1F6EC" w14:textId="77777777" w:rsidR="000950FC" w:rsidRDefault="00000000">
      <w:pPr>
        <w:pStyle w:val="ListBullet"/>
        <w:spacing w:after="40"/>
      </w:pPr>
      <w:r>
        <w:t>Shadow Raider - Night Fjord - Portrait.png</w:t>
      </w:r>
    </w:p>
    <w:p w14:paraId="68CA7EA5" w14:textId="77777777" w:rsidR="000950FC" w:rsidRDefault="00000000">
      <w:pPr>
        <w:pStyle w:val="ListBullet"/>
        <w:spacing w:after="40"/>
      </w:pPr>
      <w:r>
        <w:t>Shadow Raider - Night Fjord Model.png</w:t>
      </w:r>
    </w:p>
    <w:p w14:paraId="3B6961A6" w14:textId="77777777" w:rsidR="000950FC" w:rsidRDefault="00000000">
      <w:pPr>
        <w:pStyle w:val="ListBullet"/>
        <w:spacing w:after="40"/>
      </w:pPr>
      <w:r>
        <w:t>Shadow Raider - Night Fjord Board Piece.png</w:t>
      </w:r>
    </w:p>
    <w:p w14:paraId="54D3F1BF" w14:textId="77777777" w:rsidR="000950FC" w:rsidRDefault="00000000">
      <w:pPr>
        <w:pStyle w:val="ListBullet"/>
        <w:spacing w:after="40"/>
      </w:pPr>
      <w:r>
        <w:t>Shadow Raider - Night Fjord - Banner.png</w:t>
      </w:r>
    </w:p>
    <w:p w14:paraId="61EE216C" w14:textId="77777777" w:rsidR="000950FC" w:rsidRDefault="00000000">
      <w:pPr>
        <w:pStyle w:val="ListBullet"/>
        <w:spacing w:after="40"/>
      </w:pPr>
      <w:r>
        <w:t>Shadow Raider - Night Fjord - Preview Card.png</w:t>
      </w:r>
    </w:p>
    <w:p w14:paraId="078521CD" w14:textId="77777777" w:rsidR="000950FC" w:rsidRDefault="00000000">
      <w:pPr>
        <w:pStyle w:val="ListBullet"/>
        <w:spacing w:after="40"/>
      </w:pPr>
      <w:r>
        <w:t>Tide Shadow Icon.png</w:t>
      </w:r>
    </w:p>
    <w:p w14:paraId="196E68BA" w14:textId="77777777" w:rsidR="000950FC" w:rsidRDefault="00000000">
      <w:pPr>
        <w:pStyle w:val="ListBullet"/>
        <w:spacing w:after="40"/>
      </w:pPr>
      <w:r>
        <w:t>Moonless Strike Icon.png</w:t>
      </w:r>
    </w:p>
    <w:p w14:paraId="3BB46456" w14:textId="77777777" w:rsidR="000950FC" w:rsidRDefault="00000000">
      <w:pPr>
        <w:pStyle w:val="ListBullet"/>
        <w:spacing w:after="40"/>
      </w:pPr>
      <w:r>
        <w:t>Undertow Snare Icon.png</w:t>
      </w:r>
    </w:p>
    <w:p w14:paraId="127A1CFF" w14:textId="77777777" w:rsidR="000950FC" w:rsidRDefault="00000000">
      <w:pPr>
        <w:pStyle w:val="ListBullet"/>
        <w:spacing w:after="40"/>
      </w:pPr>
      <w:r>
        <w:t>Fjordshadow Seax Knives Icon.png</w:t>
      </w:r>
    </w:p>
    <w:p w14:paraId="71B72FBC" w14:textId="77777777" w:rsidR="000950FC" w:rsidRDefault="00000000">
      <w:pPr>
        <w:pStyle w:val="ListBullet"/>
        <w:spacing w:after="40"/>
      </w:pPr>
      <w:r>
        <w:t>Nighttide Raider Leathers Icon.png</w:t>
      </w:r>
    </w:p>
    <w:p w14:paraId="1BAF3BFB" w14:textId="77777777" w:rsidR="000950FC" w:rsidRDefault="00000000">
      <w:pPr>
        <w:pStyle w:val="ListBullet"/>
        <w:spacing w:after="40"/>
      </w:pPr>
      <w:r>
        <w:t>Blackwater Smoke Vials Icon.png</w:t>
      </w:r>
    </w:p>
    <w:p w14:paraId="2C9CC940" w14:textId="77777777" w:rsidR="000950FC" w:rsidRDefault="00000000">
      <w:pPr>
        <w:pStyle w:val="ListBullet"/>
        <w:spacing w:after="40"/>
      </w:pPr>
      <w:r>
        <w:t>Fjordline Trap Kit Icon.png</w:t>
      </w:r>
    </w:p>
    <w:p w14:paraId="15E17784" w14:textId="77777777" w:rsidR="000950FC" w:rsidRDefault="00000000">
      <w:pPr>
        <w:pStyle w:val="ListBullet"/>
        <w:spacing w:after="40"/>
      </w:pPr>
      <w:r>
        <w:t>Deepwell Elixir Icon.png</w:t>
      </w:r>
    </w:p>
    <w:p w14:paraId="05B2BF93" w14:textId="77777777" w:rsidR="000950FC" w:rsidRDefault="00000000">
      <w:pPr>
        <w:pStyle w:val="ListBullet"/>
        <w:spacing w:after="40"/>
      </w:pPr>
      <w:r>
        <w:t>night-fjord.json</w:t>
      </w:r>
    </w:p>
    <w:p w14:paraId="356C1BDB" w14:textId="77777777" w:rsidR="000950FC" w:rsidRDefault="00000000">
      <w:pPr>
        <w:pStyle w:val="Heading1"/>
      </w:pPr>
      <w:r>
        <w:t>JSON Content Checklist</w:t>
      </w:r>
    </w:p>
    <w:p w14:paraId="0F7575E8" w14:textId="77777777" w:rsidR="000950FC" w:rsidRDefault="00000000">
      <w:pPr>
        <w:pStyle w:val="ListBullet"/>
        <w:spacing w:after="40"/>
      </w:pPr>
      <w:r>
        <w:t>Realm: Viking Adventure</w:t>
      </w:r>
    </w:p>
    <w:p w14:paraId="2838F47D" w14:textId="77777777" w:rsidR="000950FC" w:rsidRDefault="00000000">
      <w:pPr>
        <w:pStyle w:val="ListBullet"/>
        <w:spacing w:after="40"/>
      </w:pPr>
      <w:r>
        <w:lastRenderedPageBreak/>
        <w:t>Class: Shadow Raider</w:t>
      </w:r>
    </w:p>
    <w:p w14:paraId="2C082386" w14:textId="77777777" w:rsidR="000950FC" w:rsidRDefault="00000000">
      <w:pPr>
        <w:pStyle w:val="ListBullet"/>
        <w:spacing w:after="40"/>
      </w:pPr>
      <w:r>
        <w:t>Specialization: Night Fjord</w:t>
      </w:r>
    </w:p>
    <w:p w14:paraId="4F47836D" w14:textId="77777777" w:rsidR="000950FC" w:rsidRDefault="00000000">
      <w:pPr>
        <w:pStyle w:val="ListBullet"/>
        <w:spacing w:after="40"/>
      </w:pPr>
      <w:r>
        <w:t>Role: Stealth / Specialist</w:t>
      </w:r>
    </w:p>
    <w:p w14:paraId="0589CBD6" w14:textId="77777777" w:rsidR="000950FC" w:rsidRDefault="00000000">
      <w:pPr>
        <w:pStyle w:val="ListBullet"/>
        <w:spacing w:after="40"/>
      </w:pPr>
      <w:r>
        <w:t>Difficulty: 3</w:t>
      </w:r>
    </w:p>
    <w:p w14:paraId="125D7F0D" w14:textId="77777777" w:rsidR="000950FC" w:rsidRDefault="00000000">
      <w:pPr>
        <w:pStyle w:val="ListBullet"/>
        <w:spacing w:after="40"/>
      </w:pPr>
      <w:r>
        <w:t>Starter abilities: Tide Shadow, Moonless Strike, Undertow Snare</w:t>
      </w:r>
    </w:p>
    <w:p w14:paraId="27DFD2F1" w14:textId="77777777" w:rsidR="000950FC" w:rsidRDefault="00000000">
      <w:pPr>
        <w:pStyle w:val="ListBullet"/>
        <w:spacing w:after="40"/>
      </w:pPr>
      <w:r>
        <w:t>Starter equipment: Fjordshadow Seax Knives x2, Nighttide Raider Leathers x1, Blackwater Smoke Vials x2, Fjordline Trap Kit x1, Deepwell Elixir x2</w:t>
      </w:r>
    </w:p>
    <w:p w14:paraId="50AC2A63" w14:textId="77777777" w:rsidR="000950FC" w:rsidRDefault="00000000">
      <w:pPr>
        <w:pStyle w:val="ListBullet"/>
        <w:spacing w:after="40"/>
      </w:pPr>
      <w:r>
        <w:t>Exact asset filenames and paths.</w:t>
      </w:r>
    </w:p>
    <w:sectPr w:rsidR="000950F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28579" w14:textId="77777777" w:rsidR="009D2C79" w:rsidRDefault="009D2C79">
      <w:pPr>
        <w:spacing w:after="0" w:line="240" w:lineRule="auto"/>
      </w:pPr>
      <w:r>
        <w:separator/>
      </w:r>
    </w:p>
  </w:endnote>
  <w:endnote w:type="continuationSeparator" w:id="0">
    <w:p w14:paraId="7FF17B1F" w14:textId="77777777" w:rsidR="009D2C79" w:rsidRDefault="009D2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992A" w14:textId="77777777" w:rsidR="000950FC" w:rsidRDefault="00000000">
    <w:pPr>
      <w:pStyle w:val="Footer"/>
      <w:jc w:val="center"/>
    </w:pPr>
    <w:r>
      <w:rPr>
        <w:color w:val="787878"/>
        <w:sz w:val="18"/>
      </w:rPr>
      <w:t>Character Image Creator Information | Night Fjord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1071" w14:textId="77777777" w:rsidR="009D2C79" w:rsidRDefault="009D2C79">
      <w:pPr>
        <w:spacing w:after="0" w:line="240" w:lineRule="auto"/>
      </w:pPr>
      <w:r>
        <w:separator/>
      </w:r>
    </w:p>
  </w:footnote>
  <w:footnote w:type="continuationSeparator" w:id="0">
    <w:p w14:paraId="2A681788" w14:textId="77777777" w:rsidR="009D2C79" w:rsidRDefault="009D2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A03D86"/>
    <w:lvl w:ilvl="0">
      <w:start w:val="1"/>
      <w:numFmt w:val="bullet"/>
      <w:pStyle w:val="ListBullet"/>
      <w:lvlText w:val=""/>
      <w:lvlJc w:val="left"/>
      <w:pPr>
        <w:tabs>
          <w:tab w:val="num" w:pos="360"/>
        </w:tabs>
        <w:ind w:left="360" w:hanging="360"/>
      </w:pPr>
      <w:rPr>
        <w:rFonts w:ascii="Symbol" w:hAnsi="Symbol" w:hint="default"/>
      </w:rPr>
    </w:lvl>
  </w:abstractNum>
  <w:num w:numId="1" w16cid:durableId="1011646338">
    <w:abstractNumId w:val="8"/>
  </w:num>
  <w:num w:numId="2" w16cid:durableId="1988388566">
    <w:abstractNumId w:val="6"/>
  </w:num>
  <w:num w:numId="3" w16cid:durableId="963735079">
    <w:abstractNumId w:val="5"/>
  </w:num>
  <w:num w:numId="4" w16cid:durableId="898786316">
    <w:abstractNumId w:val="4"/>
  </w:num>
  <w:num w:numId="5" w16cid:durableId="1982072933">
    <w:abstractNumId w:val="7"/>
  </w:num>
  <w:num w:numId="6" w16cid:durableId="2044624401">
    <w:abstractNumId w:val="3"/>
  </w:num>
  <w:num w:numId="7" w16cid:durableId="1295135072">
    <w:abstractNumId w:val="2"/>
  </w:num>
  <w:num w:numId="8" w16cid:durableId="1688601162">
    <w:abstractNumId w:val="1"/>
  </w:num>
  <w:num w:numId="9" w16cid:durableId="69462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0FC"/>
    <w:rsid w:val="0015074B"/>
    <w:rsid w:val="001A3FB4"/>
    <w:rsid w:val="0029639D"/>
    <w:rsid w:val="00326F90"/>
    <w:rsid w:val="00340444"/>
    <w:rsid w:val="007635B6"/>
    <w:rsid w:val="009D2C79"/>
    <w:rsid w:val="00A12A51"/>
    <w:rsid w:val="00AA1D8D"/>
    <w:rsid w:val="00B47730"/>
    <w:rsid w:val="00C47492"/>
    <w:rsid w:val="00CB0664"/>
    <w:rsid w:val="00D67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C846BC-E3D8-4138-A635-96DE31A9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65A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65A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Callais</dc:creator>
  <cp:keywords/>
  <dc:description>generated by python-docx</dc:description>
  <cp:lastModifiedBy>Dexter Callais</cp:lastModifiedBy>
  <cp:revision>6</cp:revision>
  <dcterms:created xsi:type="dcterms:W3CDTF">2026-08-25T17:09:00Z</dcterms:created>
  <dcterms:modified xsi:type="dcterms:W3CDTF">2026-08-25T19:25:00Z</dcterms:modified>
  <cp:category/>
</cp:coreProperties>
</file>