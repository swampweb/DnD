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Rune Seer - Ice Rune Keeper</w:t>
      </w:r>
    </w:p>
    <w:p>
      <w:pPr>
        <w:jc w:val="center"/>
      </w:pPr>
      <w:r>
        <w:rPr>
          <w:b/>
          <w:color w:val="5A5A5A"/>
        </w:rPr>
        <w:t>Character Image Creator Information - Frost Rune Equipment Edition</w:t>
      </w:r>
    </w:p>
    <w:p>
      <w:r>
        <w:t>This guide defines the complete image-creation workflow for Ice Rune Keeper. Ice Rune Keeper must have a distinct frost-rune, battlefield-control, warding, and defensive-magic identity. Do not reuse Berserker weapons, Bearclaw fur equipment, or Aurora Seer celestial equipment. Every image must be generated independently. Preview cards are reference layouts only and must never be used as sources for cropping individual assets.</w:t>
      </w:r>
    </w:p>
    <w:tbl>
      <w:tblPr>
        <w:tblW w:type="auto" w:w="0"/>
        <w:tblLook w:firstColumn="1" w:firstRow="1" w:lastColumn="0" w:lastRow="0" w:noHBand="0" w:noVBand="1" w:val="04A0"/>
      </w:tblPr>
      <w:tblGrid>
        <w:gridCol w:w="10080"/>
      </w:tblGrid>
      <w:tr>
        <w:tc>
          <w:tcPr>
            <w:tcW w:type="dxa" w:w="10080"/>
            <w:shd w:fill="E4F0F6"/>
            <w:vAlign w:val="center"/>
          </w:tcPr>
          <w:p>
            <w:r>
              <w:rPr>
                <w:b/>
              </w:rPr>
              <w:t>Ice Rune Keeper Equipment Identity</w:t>
            </w:r>
          </w:p>
          <w:p>
            <w:r>
              <w:t>Use Frostbound Rune Staff, Glacier Ward Robes, Eternal Ice Sigil, Frozen Rune Tablets, and Rimeheart Elixir. These items must emphasize carved ice runes, defensive wards, frozen crystal, pale steel, layered cold-weather robes, and controlled blue-white frost magic.</w:t>
            </w:r>
          </w:p>
        </w:tc>
      </w:tr>
    </w:tbl>
    <w:p>
      <w:pPr>
        <w:pStyle w:val="Heading1"/>
      </w:pPr>
      <w:r>
        <w:t>Creation Order</w:t>
      </w:r>
    </w:p>
    <w:tbl>
      <w:tblPr>
        <w:tblW w:type="auto" w:w="0"/>
        <w:tblLook w:firstColumn="1" w:firstRow="1" w:lastColumn="0" w:lastRow="0" w:noHBand="0" w:noVBand="1" w:val="04A0"/>
      </w:tblPr>
      <w:tblGrid>
        <w:gridCol w:w="2520"/>
        <w:gridCol w:w="2520"/>
        <w:gridCol w:w="2520"/>
        <w:gridCol w:w="2520"/>
      </w:tblGrid>
      <w:tr>
        <w:tc>
          <w:tcPr>
            <w:tcW w:type="dxa" w:w="2520"/>
            <w:shd w:fill="1C3B4D"/>
          </w:tcPr>
          <w:p>
            <w:r>
              <w:rPr>
                <w:b/>
                <w:color w:val="FFFFFF"/>
              </w:rPr>
              <w:t>Order</w:t>
            </w:r>
          </w:p>
        </w:tc>
        <w:tc>
          <w:tcPr>
            <w:tcW w:type="dxa" w:w="2520"/>
            <w:shd w:fill="1C3B4D"/>
          </w:tcPr>
          <w:p>
            <w:r>
              <w:rPr>
                <w:b/>
                <w:color w:val="FFFFFF"/>
              </w:rPr>
              <w:t>Asset</w:t>
            </w:r>
          </w:p>
        </w:tc>
        <w:tc>
          <w:tcPr>
            <w:tcW w:type="dxa" w:w="2520"/>
            <w:shd w:fill="1C3B4D"/>
          </w:tcPr>
          <w:p>
            <w:r>
              <w:rPr>
                <w:b/>
                <w:color w:val="FFFFFF"/>
              </w:rPr>
              <w:t>Size</w:t>
            </w:r>
          </w:p>
        </w:tc>
        <w:tc>
          <w:tcPr>
            <w:tcW w:type="dxa" w:w="2520"/>
            <w:shd w:fill="1C3B4D"/>
          </w:tcPr>
          <w:p>
            <w:r>
              <w:rPr>
                <w:b/>
                <w:color w:val="FFFFFF"/>
              </w:rPr>
              <w:t>Background</w:t>
            </w:r>
          </w:p>
        </w:tc>
      </w:tr>
      <w:tr>
        <w:tc>
          <w:tcPr>
            <w:tcW w:type="dxa" w:w="2520"/>
            <w:vAlign w:val="center"/>
          </w:tcPr>
          <w:p>
            <w:r>
              <w:t>1</w:t>
            </w:r>
          </w:p>
        </w:tc>
        <w:tc>
          <w:tcPr>
            <w:tcW w:type="dxa" w:w="2520"/>
            <w:vAlign w:val="center"/>
          </w:tcPr>
          <w:p>
            <w:r>
              <w:t>Portrait</w:t>
            </w:r>
          </w:p>
        </w:tc>
        <w:tc>
          <w:tcPr>
            <w:tcW w:type="dxa" w:w="2520"/>
            <w:vAlign w:val="center"/>
          </w:tcPr>
          <w:p>
            <w:r>
              <w:t>700 x 900</w:t>
            </w:r>
          </w:p>
        </w:tc>
        <w:tc>
          <w:tcPr>
            <w:tcW w:type="dxa" w:w="2520"/>
            <w:vAlign w:val="center"/>
          </w:tcPr>
          <w:p>
            <w:r>
              <w:t>Themed</w:t>
            </w:r>
          </w:p>
        </w:tc>
      </w:tr>
      <w:tr>
        <w:tc>
          <w:tcPr>
            <w:tcW w:type="dxa" w:w="2520"/>
            <w:vAlign w:val="center"/>
          </w:tcPr>
          <w:p>
            <w:r>
              <w:t>2</w:t>
            </w:r>
          </w:p>
        </w:tc>
        <w:tc>
          <w:tcPr>
            <w:tcW w:type="dxa" w:w="2520"/>
            <w:vAlign w:val="center"/>
          </w:tcPr>
          <w:p>
            <w:r>
              <w:t>Model Render</w:t>
            </w:r>
          </w:p>
        </w:tc>
        <w:tc>
          <w:tcPr>
            <w:tcW w:type="dxa" w:w="2520"/>
            <w:vAlign w:val="center"/>
          </w:tcPr>
          <w:p>
            <w:r>
              <w:t>1000 x 1000</w:t>
            </w:r>
          </w:p>
        </w:tc>
        <w:tc>
          <w:tcPr>
            <w:tcW w:type="dxa" w:w="2520"/>
            <w:vAlign w:val="center"/>
          </w:tcPr>
          <w:p>
            <w:r>
              <w:t>Transparent</w:t>
            </w:r>
          </w:p>
        </w:tc>
      </w:tr>
      <w:tr>
        <w:tc>
          <w:tcPr>
            <w:tcW w:type="dxa" w:w="2520"/>
            <w:vAlign w:val="center"/>
          </w:tcPr>
          <w:p>
            <w:r>
              <w:t>3</w:t>
            </w:r>
          </w:p>
        </w:tc>
        <w:tc>
          <w:tcPr>
            <w:tcW w:type="dxa" w:w="2520"/>
            <w:vAlign w:val="center"/>
          </w:tcPr>
          <w:p>
            <w:r>
              <w:t>Board Piece</w:t>
            </w:r>
          </w:p>
        </w:tc>
        <w:tc>
          <w:tcPr>
            <w:tcW w:type="dxa" w:w="2520"/>
            <w:vAlign w:val="center"/>
          </w:tcPr>
          <w:p>
            <w:r>
              <w:t>400 x 400</w:t>
            </w:r>
          </w:p>
        </w:tc>
        <w:tc>
          <w:tcPr>
            <w:tcW w:type="dxa" w:w="2520"/>
            <w:vAlign w:val="center"/>
          </w:tcPr>
          <w:p>
            <w:r>
              <w:t>Transparent outside base</w:t>
            </w:r>
          </w:p>
        </w:tc>
      </w:tr>
      <w:tr>
        <w:tc>
          <w:tcPr>
            <w:tcW w:type="dxa" w:w="2520"/>
            <w:vAlign w:val="center"/>
          </w:tcPr>
          <w:p>
            <w:r>
              <w:t>4</w:t>
            </w:r>
          </w:p>
        </w:tc>
        <w:tc>
          <w:tcPr>
            <w:tcW w:type="dxa" w:w="2520"/>
            <w:vAlign w:val="center"/>
          </w:tcPr>
          <w:p>
            <w:r>
              <w:t>Preview Banner</w:t>
            </w:r>
          </w:p>
        </w:tc>
        <w:tc>
          <w:tcPr>
            <w:tcW w:type="dxa" w:w="2520"/>
            <w:vAlign w:val="center"/>
          </w:tcPr>
          <w:p>
            <w:r>
              <w:t>1200 x 400</w:t>
            </w:r>
          </w:p>
        </w:tc>
        <w:tc>
          <w:tcPr>
            <w:tcW w:type="dxa" w:w="2520"/>
            <w:vAlign w:val="center"/>
          </w:tcPr>
          <w:p>
            <w:r>
              <w:t>Themed</w:t>
            </w:r>
          </w:p>
        </w:tc>
      </w:tr>
      <w:tr>
        <w:tc>
          <w:tcPr>
            <w:tcW w:type="dxa" w:w="2520"/>
            <w:vAlign w:val="center"/>
          </w:tcPr>
          <w:p>
            <w:r>
              <w:t>5</w:t>
            </w:r>
          </w:p>
        </w:tc>
        <w:tc>
          <w:tcPr>
            <w:tcW w:type="dxa" w:w="2520"/>
            <w:vAlign w:val="center"/>
          </w:tcPr>
          <w:p>
            <w:r>
              <w:t>Preview Card</w:t>
            </w:r>
          </w:p>
        </w:tc>
        <w:tc>
          <w:tcPr>
            <w:tcW w:type="dxa" w:w="2520"/>
            <w:vAlign w:val="center"/>
          </w:tcPr>
          <w:p>
            <w:r>
              <w:t>1200 x 400</w:t>
            </w:r>
          </w:p>
        </w:tc>
        <w:tc>
          <w:tcPr>
            <w:tcW w:type="dxa" w:w="2520"/>
            <w:vAlign w:val="center"/>
          </w:tcPr>
          <w:p>
            <w:r>
              <w:t>Designed card</w:t>
            </w:r>
          </w:p>
        </w:tc>
      </w:tr>
      <w:tr>
        <w:tc>
          <w:tcPr>
            <w:tcW w:type="dxa" w:w="2520"/>
            <w:vAlign w:val="center"/>
          </w:tcPr>
          <w:p>
            <w:r>
              <w:t>6</w:t>
            </w:r>
          </w:p>
        </w:tc>
        <w:tc>
          <w:tcPr>
            <w:tcW w:type="dxa" w:w="2520"/>
            <w:vAlign w:val="center"/>
          </w:tcPr>
          <w:p>
            <w:r>
              <w:t>Ability Icons</w:t>
            </w:r>
          </w:p>
        </w:tc>
        <w:tc>
          <w:tcPr>
            <w:tcW w:type="dxa" w:w="2520"/>
            <w:vAlign w:val="center"/>
          </w:tcPr>
          <w:p>
            <w:r>
              <w:t>128 x 128 each</w:t>
            </w:r>
          </w:p>
        </w:tc>
        <w:tc>
          <w:tcPr>
            <w:tcW w:type="dxa" w:w="2520"/>
            <w:vAlign w:val="center"/>
          </w:tcPr>
          <w:p>
            <w:r>
              <w:t>Transparent outside coin</w:t>
            </w:r>
          </w:p>
        </w:tc>
      </w:tr>
      <w:tr>
        <w:tc>
          <w:tcPr>
            <w:tcW w:type="dxa" w:w="2520"/>
            <w:vAlign w:val="center"/>
          </w:tcPr>
          <w:p>
            <w:r>
              <w:t>7</w:t>
            </w:r>
          </w:p>
        </w:tc>
        <w:tc>
          <w:tcPr>
            <w:tcW w:type="dxa" w:w="2520"/>
            <w:vAlign w:val="center"/>
          </w:tcPr>
          <w:p>
            <w:r>
              <w:t>Equipment Icons</w:t>
            </w:r>
          </w:p>
        </w:tc>
        <w:tc>
          <w:tcPr>
            <w:tcW w:type="dxa" w:w="2520"/>
            <w:vAlign w:val="center"/>
          </w:tcPr>
          <w:p>
            <w:r>
              <w:t>128 x 128 each</w:t>
            </w:r>
          </w:p>
        </w:tc>
        <w:tc>
          <w:tcPr>
            <w:tcW w:type="dxa" w:w="2520"/>
            <w:vAlign w:val="center"/>
          </w:tcPr>
          <w:p>
            <w:r>
              <w:t>Transparent outside coin</w:t>
            </w:r>
          </w:p>
        </w:tc>
      </w:tr>
      <w:tr>
        <w:tc>
          <w:tcPr>
            <w:tcW w:type="dxa" w:w="2520"/>
            <w:vAlign w:val="center"/>
          </w:tcPr>
          <w:p>
            <w:r>
              <w:t>8</w:t>
            </w:r>
          </w:p>
        </w:tc>
        <w:tc>
          <w:tcPr>
            <w:tcW w:type="dxa" w:w="2520"/>
            <w:vAlign w:val="center"/>
          </w:tcPr>
          <w:p>
            <w:r>
              <w:t>JSON</w:t>
            </w:r>
          </w:p>
        </w:tc>
        <w:tc>
          <w:tcPr>
            <w:tcW w:type="dxa" w:w="2520"/>
            <w:vAlign w:val="center"/>
          </w:tcPr>
          <w:p>
            <w:r>
              <w:t>Data file</w:t>
            </w:r>
          </w:p>
        </w:tc>
        <w:tc>
          <w:tcPr>
            <w:tcW w:type="dxa" w:w="2520"/>
            <w:vAlign w:val="center"/>
          </w:tcPr>
          <w:p>
            <w:r>
              <w:t>N/A</w:t>
            </w:r>
          </w:p>
        </w:tc>
      </w:tr>
    </w:tbl>
    <w:p>
      <w:pPr>
        <w:pStyle w:val="Heading1"/>
      </w:pPr>
      <w:r>
        <w:t>Ice Rune Keeper Character Definition</w:t>
      </w:r>
    </w:p>
    <w:p>
      <w:pPr>
        <w:spacing w:after="60"/>
      </w:pPr>
      <w:r>
        <w:rPr>
          <w:b/>
        </w:rPr>
        <w:t xml:space="preserve">Realm: </w:t>
      </w:r>
      <w:r>
        <w:t>Viking Adventure</w:t>
      </w:r>
    </w:p>
    <w:p>
      <w:pPr>
        <w:spacing w:after="60"/>
      </w:pPr>
      <w:r>
        <w:rPr>
          <w:b/>
        </w:rPr>
        <w:t xml:space="preserve">Class: </w:t>
      </w:r>
      <w:r>
        <w:t>Rune Seer</w:t>
      </w:r>
    </w:p>
    <w:p>
      <w:pPr>
        <w:spacing w:after="60"/>
      </w:pPr>
      <w:r>
        <w:rPr>
          <w:b/>
        </w:rPr>
        <w:t xml:space="preserve">Specialization: </w:t>
      </w:r>
      <w:r>
        <w:t>Ice Rune Keeper</w:t>
      </w:r>
    </w:p>
    <w:p>
      <w:pPr>
        <w:spacing w:after="60"/>
      </w:pPr>
      <w:r>
        <w:rPr>
          <w:b/>
        </w:rPr>
        <w:t xml:space="preserve">Role: </w:t>
      </w:r>
      <w:r>
        <w:t>Control / Support Magic</w:t>
      </w:r>
    </w:p>
    <w:p>
      <w:pPr>
        <w:spacing w:after="60"/>
      </w:pPr>
      <w:r>
        <w:rPr>
          <w:b/>
        </w:rPr>
        <w:t xml:space="preserve">Difficulty: </w:t>
      </w:r>
      <w:r>
        <w:t>3 of 5</w:t>
      </w:r>
    </w:p>
    <w:p>
      <w:pPr>
        <w:spacing w:after="60"/>
      </w:pPr>
      <w:r>
        <w:rPr>
          <w:b/>
        </w:rPr>
        <w:t xml:space="preserve">Theme: </w:t>
      </w:r>
      <w:r>
        <w:t>A disciplined Nordic rune caster who inscribes frozen wards, slows enemies, protects allies, and controls the battlefield through ancient ice magic.</w:t>
      </w:r>
    </w:p>
    <w:p>
      <w:pPr>
        <w:spacing w:after="60"/>
      </w:pPr>
      <w:r>
        <w:rPr>
          <w:b/>
        </w:rPr>
        <w:t xml:space="preserve">Visual identity: </w:t>
      </w:r>
      <w:r>
        <w:t>Dark blue layered robes, pale fur trim, frost-coated rune plates, crystalline staff head, ice tablets, pale steel fittings, and controlled blue-white frozen energy.</w:t>
      </w:r>
    </w:p>
    <w:p>
      <w:pPr>
        <w:spacing w:after="60"/>
      </w:pPr>
      <w:r>
        <w:rPr>
          <w:b/>
        </w:rPr>
        <w:t xml:space="preserve">Consistency: </w:t>
      </w:r>
      <w:r>
        <w:t>Use the same face, hair, robe silhouette, frost-rune pattern, staff design, ice-crystal shape, and blue-white color palette across every character image.</w:t>
      </w:r>
    </w:p>
    <w:p>
      <w:pPr>
        <w:pStyle w:val="Heading1"/>
      </w:pPr>
      <w:r>
        <w:t>1. Portrait</w:t>
      </w:r>
    </w:p>
    <w:p>
      <w:r>
        <w:t>Create Rune Seer - Ice Rune Keeper Portrait</w:t>
      </w:r>
    </w:p>
    <w:p>
      <w:pPr>
        <w:ind w:left="360" w:hanging="216"/>
      </w:pPr>
      <w:r>
        <w:rPr>
          <w:b/>
        </w:rPr>
        <w:t xml:space="preserve">• </w:t>
      </w:r>
      <w:r>
        <w:t>Size: 700 x 900</w:t>
      </w:r>
    </w:p>
    <w:p>
      <w:pPr>
        <w:ind w:left="360" w:hanging="216"/>
      </w:pPr>
      <w:r>
        <w:rPr>
          <w:b/>
        </w:rPr>
        <w:t xml:space="preserve">• </w:t>
      </w:r>
      <w:r>
        <w:t>Format: PNG</w:t>
      </w:r>
    </w:p>
    <w:p>
      <w:pPr>
        <w:ind w:left="360" w:hanging="216"/>
      </w:pPr>
      <w:r>
        <w:rPr>
          <w:b/>
        </w:rPr>
        <w:t xml:space="preserve">• </w:t>
      </w:r>
      <w:r>
        <w:t>Waist-up or upper-body composition.</w:t>
      </w:r>
    </w:p>
    <w:p>
      <w:pPr>
        <w:ind w:left="360" w:hanging="216"/>
      </w:pPr>
      <w:r>
        <w:rPr>
          <w:b/>
        </w:rPr>
        <w:t xml:space="preserve">• </w:t>
      </w:r>
      <w:r>
        <w:t>Character centered with face, Glacier Ward Robes, Frostbound Rune Staff, and ice-rune details visible.</w:t>
      </w:r>
    </w:p>
    <w:p>
      <w:pPr>
        <w:ind w:left="360" w:hanging="216"/>
      </w:pPr>
      <w:r>
        <w:rPr>
          <w:b/>
        </w:rPr>
        <w:t xml:space="preserve">• </w:t>
      </w:r>
      <w:r>
        <w:t>Frozen Nordic shrine, glacier cavern, or snow-covered rune circle in a slightly softened background.</w:t>
      </w:r>
    </w:p>
    <w:p>
      <w:pPr>
        <w:ind w:left="360" w:hanging="216"/>
      </w:pPr>
      <w:r>
        <w:rPr>
          <w:b/>
        </w:rPr>
        <w:t xml:space="preserve">• </w:t>
      </w:r>
      <w:r>
        <w:t>No text, UI, border, logo, or cropped head, shoulders, staff, or robe details.</w:t>
      </w:r>
    </w:p>
    <w:p>
      <w:pPr>
        <w:ind w:left="360" w:hanging="216"/>
      </w:pPr>
      <w:r>
        <w:rPr>
          <w:b/>
        </w:rPr>
        <w:t xml:space="preserve">• </w:t>
      </w:r>
      <w:r>
        <w:t>Filename: Rune Seer - Ice Rune Keeper - Portrait.png</w:t>
      </w:r>
    </w:p>
    <w:p>
      <w:pPr>
        <w:pStyle w:val="Heading1"/>
      </w:pPr>
      <w:r>
        <w:t>2. Model Render</w:t>
      </w:r>
    </w:p>
    <w:p>
      <w:r>
        <w:t>Create Rune Seer - Ice Rune Keeper Model Render</w:t>
      </w:r>
    </w:p>
    <w:p>
      <w:pPr>
        <w:ind w:left="360" w:hanging="216"/>
      </w:pPr>
      <w:r>
        <w:rPr>
          <w:b/>
        </w:rPr>
        <w:t xml:space="preserve">• </w:t>
      </w:r>
      <w:r>
        <w:t>Size: 1000 x 1000</w:t>
      </w:r>
    </w:p>
    <w:p>
      <w:pPr>
        <w:ind w:left="360" w:hanging="216"/>
      </w:pPr>
      <w:r>
        <w:rPr>
          <w:b/>
        </w:rPr>
        <w:t xml:space="preserve">• </w:t>
      </w:r>
      <w:r>
        <w:t>Format: PNG</w:t>
      </w:r>
    </w:p>
    <w:p>
      <w:pPr>
        <w:ind w:left="360" w:hanging="216"/>
      </w:pPr>
      <w:r>
        <w:rPr>
          <w:b/>
        </w:rPr>
        <w:t xml:space="preserve">• </w:t>
      </w:r>
      <w:r>
        <w:t>Background: Transparent</w:t>
      </w:r>
    </w:p>
    <w:p>
      <w:pPr>
        <w:ind w:left="360" w:hanging="216"/>
      </w:pPr>
      <w:r>
        <w:rPr>
          <w:b/>
        </w:rPr>
        <w:t xml:space="preserve">• </w:t>
      </w:r>
      <w:r>
        <w:t>Complete full body from head to boots in a neutral three-quarter standing pose.</w:t>
      </w:r>
    </w:p>
    <w:p>
      <w:pPr>
        <w:ind w:left="360" w:hanging="216"/>
      </w:pPr>
      <w:r>
        <w:rPr>
          <w:b/>
        </w:rPr>
        <w:t xml:space="preserve">• </w:t>
      </w:r>
      <w:r>
        <w:t>Entire Frostbound Rune Staff, Glacier Ward Robes, hands, robe hem, and boots remain inside the canvas.</w:t>
      </w:r>
    </w:p>
    <w:p>
      <w:pPr>
        <w:ind w:left="360" w:hanging="216"/>
      </w:pPr>
      <w:r>
        <w:rPr>
          <w:b/>
        </w:rPr>
        <w:t xml:space="preserve">• </w:t>
      </w:r>
      <w:r>
        <w:t>Frost effects stay close to the staff, rune plates, and hands and remain inside the canvas.</w:t>
      </w:r>
    </w:p>
    <w:p>
      <w:pPr>
        <w:ind w:left="360" w:hanging="216"/>
      </w:pPr>
      <w:r>
        <w:rPr>
          <w:b/>
        </w:rPr>
        <w:t xml:space="preserve">• </w:t>
      </w:r>
      <w:r>
        <w:t>No scenery, frame, text, checkerboard, cropped equipment, or cropped feet.</w:t>
      </w:r>
    </w:p>
    <w:p>
      <w:pPr>
        <w:ind w:left="360" w:hanging="216"/>
      </w:pPr>
      <w:r>
        <w:rPr>
          <w:b/>
        </w:rPr>
        <w:t xml:space="preserve">• </w:t>
      </w:r>
      <w:r>
        <w:t>Filename: Rune Seer - Ice Rune Keeper Model.png</w:t>
      </w:r>
    </w:p>
    <w:p>
      <w:pPr>
        <w:pStyle w:val="Heading1"/>
      </w:pPr>
      <w:r>
        <w:t>3. Board Piece</w:t>
      </w:r>
    </w:p>
    <w:p>
      <w:r>
        <w:t>Create Rune Seer - Ice Rune Keeper Board Piece</w:t>
      </w:r>
    </w:p>
    <w:p>
      <w:pPr>
        <w:ind w:left="360" w:hanging="216"/>
      </w:pPr>
      <w:r>
        <w:rPr>
          <w:b/>
        </w:rPr>
        <w:t xml:space="preserve">• </w:t>
      </w:r>
      <w:r>
        <w:t>Size: 400 x 400</w:t>
      </w:r>
    </w:p>
    <w:p>
      <w:pPr>
        <w:ind w:left="360" w:hanging="216"/>
      </w:pPr>
      <w:r>
        <w:rPr>
          <w:b/>
        </w:rPr>
        <w:t xml:space="preserve">• </w:t>
      </w:r>
      <w:r>
        <w:t>Format: PNG</w:t>
      </w:r>
    </w:p>
    <w:p>
      <w:pPr>
        <w:ind w:left="360" w:hanging="216"/>
      </w:pPr>
      <w:r>
        <w:rPr>
          <w:b/>
        </w:rPr>
        <w:t xml:space="preserve">• </w:t>
      </w:r>
      <w:r>
        <w:t>Background: Transparent outside the circular base</w:t>
      </w:r>
    </w:p>
    <w:p>
      <w:pPr>
        <w:ind w:left="360" w:hanging="216"/>
      </w:pPr>
      <w:r>
        <w:rPr>
          <w:b/>
        </w:rPr>
        <w:t xml:space="preserve">• </w:t>
      </w:r>
      <w:r>
        <w:t>View: True top-down tactical view</w:t>
      </w:r>
    </w:p>
    <w:p>
      <w:pPr>
        <w:ind w:left="360" w:hanging="216"/>
      </w:pPr>
      <w:r>
        <w:rPr>
          <w:b/>
        </w:rPr>
        <w:t xml:space="preserve">• </w:t>
      </w:r>
      <w:r>
        <w:t>Character centered on a complete frozen-rune base with cracked ice, pale runes, and controlled blue-white frost inside the base.</w:t>
      </w:r>
    </w:p>
    <w:p>
      <w:pPr>
        <w:ind w:left="360" w:hanging="216"/>
      </w:pPr>
      <w:r>
        <w:rPr>
          <w:b/>
        </w:rPr>
        <w:t xml:space="preserve">• </w:t>
      </w:r>
      <w:r>
        <w:t>Frostbound Rune Staff, robe silhouette, and complete circular base remain inside the canvas.</w:t>
      </w:r>
    </w:p>
    <w:p>
      <w:pPr>
        <w:ind w:left="360" w:hanging="216"/>
      </w:pPr>
      <w:r>
        <w:rPr>
          <w:b/>
        </w:rPr>
        <w:t xml:space="preserve">• </w:t>
      </w:r>
      <w:r>
        <w:t>No angled camera, text, UI, logo, or external scenery.</w:t>
      </w:r>
    </w:p>
    <w:p>
      <w:pPr>
        <w:ind w:left="360" w:hanging="216"/>
      </w:pPr>
      <w:r>
        <w:rPr>
          <w:b/>
        </w:rPr>
        <w:t xml:space="preserve">• </w:t>
      </w:r>
      <w:r>
        <w:t>Filename: Rune Seer - Ice Rune Keeper Board Piece.png</w:t>
      </w:r>
    </w:p>
    <w:p>
      <w:pPr>
        <w:pStyle w:val="Heading1"/>
      </w:pPr>
      <w:r>
        <w:t>4. Preview Banner</w:t>
      </w:r>
    </w:p>
    <w:p>
      <w:r>
        <w:t>Create Rune Seer - Ice Rune Keeper Preview Banner</w:t>
      </w:r>
    </w:p>
    <w:p>
      <w:pPr>
        <w:ind w:left="360" w:hanging="216"/>
      </w:pPr>
      <w:r>
        <w:rPr>
          <w:b/>
        </w:rPr>
        <w:t xml:space="preserve">• </w:t>
      </w:r>
      <w:r>
        <w:t>Size: 1200 x 400</w:t>
      </w:r>
    </w:p>
    <w:p>
      <w:pPr>
        <w:ind w:left="360" w:hanging="216"/>
      </w:pPr>
      <w:r>
        <w:rPr>
          <w:b/>
        </w:rPr>
        <w:t xml:space="preserve">• </w:t>
      </w:r>
      <w:r>
        <w:t>Format: PNG</w:t>
      </w:r>
    </w:p>
    <w:p>
      <w:pPr>
        <w:ind w:left="360" w:hanging="216"/>
      </w:pPr>
      <w:r>
        <w:rPr>
          <w:b/>
        </w:rPr>
        <w:t xml:space="preserve">• </w:t>
      </w:r>
      <w:r>
        <w:t>Left 40%: Full Ice Rune Keeper character with head, robes, and Frostbound Rune Staff visible.</w:t>
      </w:r>
    </w:p>
    <w:p>
      <w:pPr>
        <w:ind w:left="360" w:hanging="216"/>
      </w:pPr>
      <w:r>
        <w:rPr>
          <w:b/>
        </w:rPr>
        <w:t xml:space="preserve">• </w:t>
      </w:r>
      <w:r>
        <w:t>Center 20%: Snow mist, frost motes, carved ice runes, and restrained frozen-light transition.</w:t>
      </w:r>
    </w:p>
    <w:p>
      <w:pPr>
        <w:ind w:left="360" w:hanging="216"/>
      </w:pPr>
      <w:r>
        <w:rPr>
          <w:b/>
        </w:rPr>
        <w:t xml:space="preserve">• </w:t>
      </w:r>
      <w:r>
        <w:t>Right 40%: Dark, low-detail HTML overlay safe area.</w:t>
      </w:r>
    </w:p>
    <w:p>
      <w:pPr>
        <w:ind w:left="360" w:hanging="216"/>
      </w:pPr>
      <w:r>
        <w:rPr>
          <w:b/>
        </w:rPr>
        <w:t xml:space="preserve">• </w:t>
      </w:r>
      <w:r>
        <w:t>No text, names, numbers, stats, stars, icons, buttons, panels, or logos.</w:t>
      </w:r>
    </w:p>
    <w:p>
      <w:pPr>
        <w:ind w:left="360" w:hanging="216"/>
      </w:pPr>
      <w:r>
        <w:rPr>
          <w:b/>
        </w:rPr>
        <w:t xml:space="preserve">• </w:t>
      </w:r>
      <w:r>
        <w:t>No face, staff, bright ice burst, or large rune in the right safe area.</w:t>
      </w:r>
    </w:p>
    <w:p>
      <w:pPr>
        <w:ind w:left="360" w:hanging="216"/>
      </w:pPr>
      <w:r>
        <w:rPr>
          <w:b/>
        </w:rPr>
        <w:t xml:space="preserve">• </w:t>
      </w:r>
      <w:r>
        <w:t>Filename: Rune Seer - Ice Rune Keeper - Banner.png</w:t>
      </w:r>
    </w:p>
    <w:p>
      <w:pPr>
        <w:pStyle w:val="Heading1"/>
      </w:pPr>
      <w:r>
        <w:t>5. Preview Card</w:t>
      </w:r>
    </w:p>
    <w:p>
      <w:r>
        <w:t>Create Rune Seer - Ice Rune Keeper Preview Card</w:t>
      </w:r>
    </w:p>
    <w:p>
      <w:pPr>
        <w:ind w:left="360" w:hanging="216"/>
      </w:pPr>
      <w:r>
        <w:rPr>
          <w:b/>
        </w:rPr>
        <w:t xml:space="preserve">• </w:t>
      </w:r>
      <w:r>
        <w:t>Size: 1200 x 400</w:t>
      </w:r>
    </w:p>
    <w:p>
      <w:pPr>
        <w:ind w:left="360" w:hanging="216"/>
      </w:pPr>
      <w:r>
        <w:rPr>
          <w:b/>
        </w:rPr>
        <w:t xml:space="preserve">• </w:t>
      </w:r>
      <w:r>
        <w:t>Format: PNG</w:t>
      </w:r>
    </w:p>
    <w:p>
      <w:pPr>
        <w:ind w:left="360" w:hanging="216"/>
      </w:pPr>
      <w:r>
        <w:rPr>
          <w:b/>
        </w:rPr>
        <w:t xml:space="preserve">• </w:t>
      </w:r>
      <w:r>
        <w:t>This standalone reference card may contain the supplied name, role, difficulty, theme, description, abilities, and starter equipment.</w:t>
      </w:r>
    </w:p>
    <w:p>
      <w:pPr>
        <w:ind w:left="360" w:hanging="216"/>
      </w:pPr>
      <w:r>
        <w:rPr>
          <w:b/>
        </w:rPr>
        <w:t xml:space="preserve">• </w:t>
      </w:r>
      <w:r>
        <w:t>Starter abilities: Frozen Ward, Glacial Bind, Rune of Winter.</w:t>
      </w:r>
    </w:p>
    <w:p>
      <w:pPr>
        <w:ind w:left="360" w:hanging="216"/>
      </w:pPr>
      <w:r>
        <w:rPr>
          <w:b/>
        </w:rPr>
        <w:t xml:space="preserve">• </w:t>
      </w:r>
      <w:r>
        <w:t>Starter equipment: Frostbound Rune Staff, Glacier Ward Robes, Eternal Ice Sigil, Frozen Rune Tablets x3, Rimeheart Elixir x2.</w:t>
      </w:r>
    </w:p>
    <w:p>
      <w:pPr>
        <w:ind w:left="360" w:hanging="216"/>
      </w:pPr>
      <w:r>
        <w:rPr>
          <w:b/>
        </w:rPr>
        <w:t xml:space="preserve">• </w:t>
      </w:r>
      <w:r>
        <w:t>Keep all text and character artwork inside safe margins.</w:t>
      </w:r>
    </w:p>
    <w:p>
      <w:pPr>
        <w:ind w:left="360" w:hanging="216"/>
      </w:pPr>
      <w:r>
        <w:rPr>
          <w:b/>
        </w:rPr>
        <w:t xml:space="preserve">• </w:t>
      </w:r>
      <w:r>
        <w:t>Never crop assets from this card.</w:t>
      </w:r>
    </w:p>
    <w:p>
      <w:pPr>
        <w:ind w:left="360" w:hanging="216"/>
      </w:pPr>
      <w:r>
        <w:rPr>
          <w:b/>
        </w:rPr>
        <w:t xml:space="preserve">• </w:t>
      </w:r>
      <w:r>
        <w:t>Filename: Rune Seer - Ice Rune Keeper - Preview Card.png</w:t>
      </w:r>
    </w:p>
    <w:p>
      <w:pPr>
        <w:pStyle w:val="Heading1"/>
      </w:pPr>
      <w:r>
        <w:t>Ability Icon Coin Standards</w:t>
      </w:r>
    </w:p>
    <w:p>
      <w:pPr>
        <w:ind w:left="360" w:hanging="216"/>
      </w:pPr>
      <w:r>
        <w:rPr>
          <w:b/>
        </w:rPr>
        <w:t xml:space="preserve">• </w:t>
      </w:r>
      <w:r>
        <w:t>Size: 128 x 128 PNG.</w:t>
      </w:r>
    </w:p>
    <w:p>
      <w:pPr>
        <w:ind w:left="360" w:hanging="216"/>
      </w:pPr>
      <w:r>
        <w:rPr>
          <w:b/>
        </w:rPr>
        <w:t xml:space="preserve">• </w:t>
      </w:r>
      <w:r>
        <w:t>Transparent outside the circular coin.</w:t>
      </w:r>
    </w:p>
    <w:p>
      <w:pPr>
        <w:ind w:left="360" w:hanging="216"/>
      </w:pPr>
      <w:r>
        <w:rPr>
          <w:b/>
        </w:rPr>
        <w:t xml:space="preserve">• </w:t>
      </w:r>
      <w:r>
        <w:t>Entire coin centered with 10 to 12 pixels of transparent space around the outer edge.</w:t>
      </w:r>
    </w:p>
    <w:p>
      <w:pPr>
        <w:ind w:left="360" w:hanging="216"/>
      </w:pPr>
      <w:r>
        <w:rPr>
          <w:b/>
        </w:rPr>
        <w:t xml:space="preserve">• </w:t>
      </w:r>
      <w:r>
        <w:t>No text, letters, numbers, labels, square background, or checkerboard.</w:t>
      </w:r>
    </w:p>
    <w:p>
      <w:pPr>
        <w:ind w:left="360" w:hanging="216"/>
      </w:pPr>
      <w:r>
        <w:rPr>
          <w:b/>
        </w:rPr>
        <w:t xml:space="preserve">• </w:t>
      </w:r>
      <w:r>
        <w:t>Nothing may touch or extend beyond the canvas edge.</w:t>
      </w:r>
    </w:p>
    <w:p>
      <w:pPr>
        <w:ind w:left="360" w:hanging="216"/>
      </w:pPr>
      <w:r>
        <w:rPr>
          <w:b/>
        </w:rPr>
        <w:t xml:space="preserve">• </w:t>
      </w:r>
      <w:r>
        <w:t>The complete central object must remain fully visible inside the inner circle.</w:t>
      </w:r>
    </w:p>
    <w:p>
      <w:pPr>
        <w:ind w:left="360" w:hanging="216"/>
      </w:pPr>
      <w:r>
        <w:rPr>
          <w:b/>
        </w:rPr>
        <w:t xml:space="preserve">• </w:t>
      </w:r>
      <w:r>
        <w:t>Use the same dark forged-silver rune coin, pale ice-crystal details, blue-white frost accents, lighting, scale, and camera angle across all Ice Rune Keeper icons.</w:t>
      </w:r>
    </w:p>
    <w:p>
      <w:pPr>
        <w:ind w:left="360" w:hanging="216"/>
      </w:pPr>
      <w:r>
        <w:rPr>
          <w:b/>
        </w:rPr>
        <w:t xml:space="preserve">• </w:t>
      </w:r>
      <w:r>
        <w:t>Generate every icon independently, not as a combined icon sheet.</w:t>
      </w:r>
    </w:p>
    <w:p>
      <w:pPr>
        <w:pStyle w:val="Heading3"/>
      </w:pPr>
      <w:r>
        <w:t>Frozen Ward</w:t>
      </w:r>
    </w:p>
    <w:p>
      <w:r>
        <w:t>Create Frozen Ward icon coin, 128 x 128 transparent.</w:t>
      </w:r>
    </w:p>
    <w:p>
      <w:pPr>
        <w:spacing w:after="60"/>
      </w:pPr>
      <w:r>
        <w:rPr>
          <w:b/>
        </w:rPr>
        <w:t xml:space="preserve">Central object: </w:t>
      </w:r>
      <w:r>
        <w:t>A complete circular silver rune shield covered by a contained hexagonal layer of transparent blue ice and small frost motes.</w:t>
      </w:r>
    </w:p>
    <w:p>
      <w:pPr>
        <w:spacing w:after="60"/>
      </w:pPr>
      <w:r>
        <w:rPr>
          <w:b/>
        </w:rPr>
        <w:t xml:space="preserve">Safe-area requirement: </w:t>
      </w:r>
      <w:r>
        <w:t>Keep the full shield, ice layer, rune markings, and frost motes completely inside the inner circle.</w:t>
      </w:r>
    </w:p>
    <w:p>
      <w:pPr>
        <w:pStyle w:val="Heading3"/>
      </w:pPr>
      <w:r>
        <w:t>Glacial Bind</w:t>
      </w:r>
    </w:p>
    <w:p>
      <w:r>
        <w:t>Create Glacial Bind icon coin, 128 x 128 transparent.</w:t>
      </w:r>
    </w:p>
    <w:p>
      <w:pPr>
        <w:spacing w:after="60"/>
      </w:pPr>
      <w:r>
        <w:rPr>
          <w:b/>
        </w:rPr>
        <w:t xml:space="preserve">Central object: </w:t>
      </w:r>
      <w:r>
        <w:t>Two complete spectral ice chains crossing over a frozen boot print, surrounded by a compact ring of pale frost energy.</w:t>
      </w:r>
    </w:p>
    <w:p>
      <w:pPr>
        <w:spacing w:after="60"/>
      </w:pPr>
      <w:r>
        <w:rPr>
          <w:b/>
        </w:rPr>
        <w:t xml:space="preserve">Safe-area requirement: </w:t>
      </w:r>
      <w:r>
        <w:t>Keep both chains, the complete footprint, and every frost effect inside the inner circle.</w:t>
      </w:r>
    </w:p>
    <w:p>
      <w:pPr>
        <w:pStyle w:val="Heading3"/>
      </w:pPr>
      <w:r>
        <w:t>Rune of Winter</w:t>
      </w:r>
    </w:p>
    <w:p>
      <w:r>
        <w:t>Create Rune of Winter icon coin, 128 x 128 transparent.</w:t>
      </w:r>
    </w:p>
    <w:p>
      <w:pPr>
        <w:spacing w:after="60"/>
      </w:pPr>
      <w:r>
        <w:rPr>
          <w:b/>
        </w:rPr>
        <w:t xml:space="preserve">Central object: </w:t>
      </w:r>
      <w:r>
        <w:t>One complete carved Nordic winter rune inside a six-point ice crystal, surrounded by a restrained clockwise frost spiral.</w:t>
      </w:r>
    </w:p>
    <w:p>
      <w:pPr>
        <w:spacing w:after="60"/>
      </w:pPr>
      <w:r>
        <w:rPr>
          <w:b/>
        </w:rPr>
        <w:t xml:space="preserve">Safe-area requirement: </w:t>
      </w:r>
      <w:r>
        <w:t>Keep the entire rune, crystal points, and frost spiral completely inside the inner circle.</w:t>
      </w:r>
    </w:p>
    <w:p>
      <w:pPr>
        <w:pStyle w:val="Heading1"/>
      </w:pPr>
      <w:r>
        <w:t>Equipment Icon Coin Standards</w:t>
      </w:r>
    </w:p>
    <w:p>
      <w:pPr>
        <w:ind w:left="360" w:hanging="216"/>
      </w:pPr>
      <w:r>
        <w:rPr>
          <w:b/>
        </w:rPr>
        <w:t xml:space="preserve">• </w:t>
      </w:r>
      <w:r>
        <w:t>Size: 128 x 128 PNG.</w:t>
      </w:r>
    </w:p>
    <w:p>
      <w:pPr>
        <w:ind w:left="360" w:hanging="216"/>
      </w:pPr>
      <w:r>
        <w:rPr>
          <w:b/>
        </w:rPr>
        <w:t xml:space="preserve">• </w:t>
      </w:r>
      <w:r>
        <w:t>Transparent outside the circular coin.</w:t>
      </w:r>
    </w:p>
    <w:p>
      <w:pPr>
        <w:ind w:left="360" w:hanging="216"/>
      </w:pPr>
      <w:r>
        <w:rPr>
          <w:b/>
        </w:rPr>
        <w:t xml:space="preserve">• </w:t>
      </w:r>
      <w:r>
        <w:t>Entire coin centered with 10 to 12 pixels of transparent space around the outer edge.</w:t>
      </w:r>
    </w:p>
    <w:p>
      <w:pPr>
        <w:ind w:left="360" w:hanging="216"/>
      </w:pPr>
      <w:r>
        <w:rPr>
          <w:b/>
        </w:rPr>
        <w:t xml:space="preserve">• </w:t>
      </w:r>
      <w:r>
        <w:t>No text, letters, numbers, labels, square background, or checkerboard.</w:t>
      </w:r>
    </w:p>
    <w:p>
      <w:pPr>
        <w:ind w:left="360" w:hanging="216"/>
      </w:pPr>
      <w:r>
        <w:rPr>
          <w:b/>
        </w:rPr>
        <w:t xml:space="preserve">• </w:t>
      </w:r>
      <w:r>
        <w:t>Nothing may touch or extend beyond the canvas edge.</w:t>
      </w:r>
    </w:p>
    <w:p>
      <w:pPr>
        <w:ind w:left="360" w:hanging="216"/>
      </w:pPr>
      <w:r>
        <w:rPr>
          <w:b/>
        </w:rPr>
        <w:t xml:space="preserve">• </w:t>
      </w:r>
      <w:r>
        <w:t>The complete central object must remain fully visible inside the inner circle.</w:t>
      </w:r>
    </w:p>
    <w:p>
      <w:pPr>
        <w:ind w:left="360" w:hanging="216"/>
      </w:pPr>
      <w:r>
        <w:rPr>
          <w:b/>
        </w:rPr>
        <w:t xml:space="preserve">• </w:t>
      </w:r>
      <w:r>
        <w:t>Use the same dark forged-silver rune coin, pale ice-crystal details, blue-white frost accents, lighting, scale, and camera angle across all Ice Rune Keeper icons.</w:t>
      </w:r>
    </w:p>
    <w:p>
      <w:pPr>
        <w:ind w:left="360" w:hanging="216"/>
      </w:pPr>
      <w:r>
        <w:rPr>
          <w:b/>
        </w:rPr>
        <w:t xml:space="preserve">• </w:t>
      </w:r>
      <w:r>
        <w:t>Generate every icon independently, not as a combined icon sheet.</w:t>
      </w:r>
    </w:p>
    <w:p>
      <w:pPr>
        <w:pStyle w:val="Heading3"/>
      </w:pPr>
      <w:r>
        <w:t>Frostbound Rune Staff</w:t>
      </w:r>
    </w:p>
    <w:p>
      <w:r>
        <w:t>Create Frostbound Rune Staff icon coin, 128 x 128 transparent.</w:t>
      </w:r>
    </w:p>
    <w:p>
      <w:pPr>
        <w:spacing w:after="60"/>
      </w:pPr>
      <w:r>
        <w:rPr>
          <w:b/>
        </w:rPr>
        <w:t xml:space="preserve">Central object: </w:t>
      </w:r>
      <w:r>
        <w:t>One complete long Nordic rune staff made from dark ash wood and pale steel, topped by a forked rune cage holding a suspended shard of eternal blue ice.</w:t>
      </w:r>
    </w:p>
    <w:p>
      <w:pPr>
        <w:spacing w:after="60"/>
      </w:pPr>
      <w:r>
        <w:rPr>
          <w:b/>
        </w:rPr>
        <w:t xml:space="preserve">Safe-area requirement: </w:t>
      </w:r>
      <w:r>
        <w:t>Keep the complete staff head, crystal, shaft, grip, and bottom end visible with clear space around the object.</w:t>
      </w:r>
    </w:p>
    <w:p>
      <w:pPr>
        <w:pStyle w:val="Heading3"/>
      </w:pPr>
      <w:r>
        <w:t>Glacier Ward Robes</w:t>
      </w:r>
    </w:p>
    <w:p>
      <w:r>
        <w:t>Create Glacier Ward Robes icon coin, 128 x 128 transparent.</w:t>
      </w:r>
    </w:p>
    <w:p>
      <w:pPr>
        <w:spacing w:after="60"/>
      </w:pPr>
      <w:r>
        <w:rPr>
          <w:b/>
        </w:rPr>
        <w:t xml:space="preserve">Central object: </w:t>
      </w:r>
      <w:r>
        <w:t>A complete layered rune-keeper robe set in dark blue and charcoal cloth, with pale fur trim, reinforced leather panels, silver frost-rune plates, and a heavy cold-weather mantle. Do not show a character wearing the robes.</w:t>
      </w:r>
    </w:p>
    <w:p>
      <w:pPr>
        <w:spacing w:after="60"/>
      </w:pPr>
      <w:r>
        <w:rPr>
          <w:b/>
        </w:rPr>
        <w:t xml:space="preserve">Safe-area requirement: </w:t>
      </w:r>
      <w:r>
        <w:t>Keep the shoulders, sleeves, layered chest, belt, robe panels, mantle, and lower hem completely visible.</w:t>
      </w:r>
    </w:p>
    <w:p>
      <w:pPr>
        <w:pStyle w:val="Heading3"/>
      </w:pPr>
      <w:r>
        <w:t>Eternal Ice Sigil</w:t>
      </w:r>
    </w:p>
    <w:p>
      <w:r>
        <w:t>Create Eternal Ice Sigil icon coin, 128 x 128 transparent.</w:t>
      </w:r>
    </w:p>
    <w:p>
      <w:pPr>
        <w:spacing w:after="60"/>
      </w:pPr>
      <w:r>
        <w:rPr>
          <w:b/>
        </w:rPr>
        <w:t xml:space="preserve">Central object: </w:t>
      </w:r>
      <w:r>
        <w:t>One complete thick circular pale-steel sigil containing a suspended faceted ice shard and four carved frost runes. This is a defensive focus, not jewelry.</w:t>
      </w:r>
    </w:p>
    <w:p>
      <w:pPr>
        <w:spacing w:after="60"/>
      </w:pPr>
      <w:r>
        <w:rPr>
          <w:b/>
        </w:rPr>
        <w:t xml:space="preserve">Safe-area requirement: </w:t>
      </w:r>
      <w:r>
        <w:t>Keep the full metal ring, ice shard, runes, and contained frost glow completely visible and centered.</w:t>
      </w:r>
    </w:p>
    <w:p>
      <w:pPr>
        <w:pStyle w:val="Heading3"/>
      </w:pPr>
      <w:r>
        <w:t>Frozen Rune Tablets</w:t>
      </w:r>
    </w:p>
    <w:p>
      <w:r>
        <w:t>Create Frozen Rune Tablets icon coin, 128 x 128 transparent.</w:t>
      </w:r>
    </w:p>
    <w:p>
      <w:pPr>
        <w:spacing w:after="60"/>
      </w:pPr>
      <w:r>
        <w:rPr>
          <w:b/>
        </w:rPr>
        <w:t xml:space="preserve">Central object: </w:t>
      </w:r>
      <w:r>
        <w:t>Three complete small rectangular slate tablets arranged in a fan, edged with frost and carved with different blue-white defensive runes.</w:t>
      </w:r>
    </w:p>
    <w:p>
      <w:pPr>
        <w:spacing w:after="60"/>
      </w:pPr>
      <w:r>
        <w:rPr>
          <w:b/>
        </w:rPr>
        <w:t xml:space="preserve">Safe-area requirement: </w:t>
      </w:r>
      <w:r>
        <w:t>Keep all three tablets, complete edges, carved runes, and frost completely inside the inner circle.</w:t>
      </w:r>
    </w:p>
    <w:p>
      <w:pPr>
        <w:pStyle w:val="Heading3"/>
      </w:pPr>
      <w:r>
        <w:t>Rimeheart Elixir</w:t>
      </w:r>
    </w:p>
    <w:p>
      <w:r>
        <w:t>Create Rimeheart Elixir icon coin, 128 x 128 transparent.</w:t>
      </w:r>
    </w:p>
    <w:p>
      <w:pPr>
        <w:spacing w:after="60"/>
      </w:pPr>
      <w:r>
        <w:rPr>
          <w:b/>
        </w:rPr>
        <w:t xml:space="preserve">Central object: </w:t>
      </w:r>
      <w:r>
        <w:t>One complete broad frost-glass bottle filled with luminous icy-blue restorative liquid, sealed by a pale metal rune stopper and wrapped with a dark blue leather band.</w:t>
      </w:r>
    </w:p>
    <w:p>
      <w:pPr>
        <w:spacing w:after="60"/>
      </w:pPr>
      <w:r>
        <w:rPr>
          <w:b/>
        </w:rPr>
        <w:t xml:space="preserve">Safe-area requirement: </w:t>
      </w:r>
      <w:r>
        <w:t>Keep the stopper, complete bottle silhouette, band, liquid, frost, and bottom edge completely visible.</w:t>
      </w:r>
    </w:p>
    <w:p>
      <w:pPr>
        <w:pStyle w:val="Heading1"/>
      </w:pPr>
      <w:r>
        <w:t>Folder Location and Filenames</w:t>
      </w:r>
    </w:p>
    <w:p>
      <w:pPr>
        <w:spacing w:after="60"/>
      </w:pPr>
      <w:r>
        <w:rPr>
          <w:b/>
        </w:rPr>
        <w:t xml:space="preserve">Folder: </w:t>
      </w:r>
      <w:r>
        <w:t>assets/classes/viking/rune-seer/ice-rune-keeper/</w:t>
      </w:r>
    </w:p>
    <w:p>
      <w:pPr>
        <w:ind w:left="360" w:hanging="216"/>
      </w:pPr>
      <w:r>
        <w:rPr>
          <w:b/>
        </w:rPr>
        <w:t xml:space="preserve">• </w:t>
      </w:r>
      <w:r>
        <w:t>Rune Seer - Ice Rune Keeper - Portrait.png</w:t>
      </w:r>
    </w:p>
    <w:p>
      <w:pPr>
        <w:ind w:left="360" w:hanging="216"/>
      </w:pPr>
      <w:r>
        <w:rPr>
          <w:b/>
        </w:rPr>
        <w:t xml:space="preserve">• </w:t>
      </w:r>
      <w:r>
        <w:t>Rune Seer - Ice Rune Keeper Model.png</w:t>
      </w:r>
    </w:p>
    <w:p>
      <w:pPr>
        <w:ind w:left="360" w:hanging="216"/>
      </w:pPr>
      <w:r>
        <w:rPr>
          <w:b/>
        </w:rPr>
        <w:t xml:space="preserve">• </w:t>
      </w:r>
      <w:r>
        <w:t>Rune Seer - Ice Rune Keeper Board Piece.png</w:t>
      </w:r>
    </w:p>
    <w:p>
      <w:pPr>
        <w:ind w:left="360" w:hanging="216"/>
      </w:pPr>
      <w:r>
        <w:rPr>
          <w:b/>
        </w:rPr>
        <w:t xml:space="preserve">• </w:t>
      </w:r>
      <w:r>
        <w:t>Rune Seer - Ice Rune Keeper - Banner.png</w:t>
      </w:r>
    </w:p>
    <w:p>
      <w:pPr>
        <w:ind w:left="360" w:hanging="216"/>
      </w:pPr>
      <w:r>
        <w:rPr>
          <w:b/>
        </w:rPr>
        <w:t xml:space="preserve">• </w:t>
      </w:r>
      <w:r>
        <w:t>Rune Seer - Ice Rune Keeper - Preview Card.png</w:t>
      </w:r>
    </w:p>
    <w:p>
      <w:pPr>
        <w:ind w:left="360" w:hanging="216"/>
      </w:pPr>
      <w:r>
        <w:rPr>
          <w:b/>
        </w:rPr>
        <w:t xml:space="preserve">• </w:t>
      </w:r>
      <w:r>
        <w:t>Frozen Ward Icon.png</w:t>
      </w:r>
    </w:p>
    <w:p>
      <w:pPr>
        <w:ind w:left="360" w:hanging="216"/>
      </w:pPr>
      <w:r>
        <w:rPr>
          <w:b/>
        </w:rPr>
        <w:t xml:space="preserve">• </w:t>
      </w:r>
      <w:r>
        <w:t>Glacial Bind Icon.png</w:t>
      </w:r>
    </w:p>
    <w:p>
      <w:pPr>
        <w:ind w:left="360" w:hanging="216"/>
      </w:pPr>
      <w:r>
        <w:rPr>
          <w:b/>
        </w:rPr>
        <w:t xml:space="preserve">• </w:t>
      </w:r>
      <w:r>
        <w:t>Rune of Winter Icon.png</w:t>
      </w:r>
    </w:p>
    <w:p>
      <w:pPr>
        <w:ind w:left="360" w:hanging="216"/>
      </w:pPr>
      <w:r>
        <w:rPr>
          <w:b/>
        </w:rPr>
        <w:t xml:space="preserve">• </w:t>
      </w:r>
      <w:r>
        <w:t>Frostbound Rune Staff Icon.png</w:t>
      </w:r>
    </w:p>
    <w:p>
      <w:pPr>
        <w:ind w:left="360" w:hanging="216"/>
      </w:pPr>
      <w:r>
        <w:rPr>
          <w:b/>
        </w:rPr>
        <w:t xml:space="preserve">• </w:t>
      </w:r>
      <w:r>
        <w:t>Glacier Ward Robes Icon.png</w:t>
      </w:r>
    </w:p>
    <w:p>
      <w:pPr>
        <w:ind w:left="360" w:hanging="216"/>
      </w:pPr>
      <w:r>
        <w:rPr>
          <w:b/>
        </w:rPr>
        <w:t xml:space="preserve">• </w:t>
      </w:r>
      <w:r>
        <w:t>Eternal Ice Sigil Icon.png</w:t>
      </w:r>
    </w:p>
    <w:p>
      <w:pPr>
        <w:ind w:left="360" w:hanging="216"/>
      </w:pPr>
      <w:r>
        <w:rPr>
          <w:b/>
        </w:rPr>
        <w:t xml:space="preserve">• </w:t>
      </w:r>
      <w:r>
        <w:t>Frozen Rune Tablets Icon.png</w:t>
      </w:r>
    </w:p>
    <w:p>
      <w:pPr>
        <w:ind w:left="360" w:hanging="216"/>
      </w:pPr>
      <w:r>
        <w:rPr>
          <w:b/>
        </w:rPr>
        <w:t xml:space="preserve">• </w:t>
      </w:r>
      <w:r>
        <w:t>Rimeheart Elixir Icon.png</w:t>
      </w:r>
    </w:p>
    <w:p>
      <w:pPr>
        <w:ind w:left="360" w:hanging="216"/>
      </w:pPr>
      <w:r>
        <w:rPr>
          <w:b/>
        </w:rPr>
        <w:t xml:space="preserve">• </w:t>
      </w:r>
      <w:r>
        <w:t>ice-rune-keeper.json</w:t>
      </w:r>
    </w:p>
    <w:p>
      <w:pPr>
        <w:pStyle w:val="Heading1"/>
      </w:pPr>
      <w:r>
        <w:t>JSON Content Checklist</w:t>
      </w:r>
    </w:p>
    <w:p>
      <w:pPr>
        <w:ind w:left="360" w:hanging="216"/>
      </w:pPr>
      <w:r>
        <w:rPr>
          <w:b/>
        </w:rPr>
        <w:t xml:space="preserve">• </w:t>
      </w:r>
      <w:r>
        <w:t>Realm: Viking Adventure</w:t>
      </w:r>
    </w:p>
    <w:p>
      <w:pPr>
        <w:ind w:left="360" w:hanging="216"/>
      </w:pPr>
      <w:r>
        <w:rPr>
          <w:b/>
        </w:rPr>
        <w:t xml:space="preserve">• </w:t>
      </w:r>
      <w:r>
        <w:t>Class: Rune Seer</w:t>
      </w:r>
    </w:p>
    <w:p>
      <w:pPr>
        <w:ind w:left="360" w:hanging="216"/>
      </w:pPr>
      <w:r>
        <w:rPr>
          <w:b/>
        </w:rPr>
        <w:t xml:space="preserve">• </w:t>
      </w:r>
      <w:r>
        <w:t>Specialization: Ice Rune Keeper</w:t>
      </w:r>
    </w:p>
    <w:p>
      <w:pPr>
        <w:ind w:left="360" w:hanging="216"/>
      </w:pPr>
      <w:r>
        <w:rPr>
          <w:b/>
        </w:rPr>
        <w:t xml:space="preserve">• </w:t>
      </w:r>
      <w:r>
        <w:t>Role: Control / Support Magic</w:t>
      </w:r>
    </w:p>
    <w:p>
      <w:pPr>
        <w:ind w:left="360" w:hanging="216"/>
      </w:pPr>
      <w:r>
        <w:rPr>
          <w:b/>
        </w:rPr>
        <w:t xml:space="preserve">• </w:t>
      </w:r>
      <w:r>
        <w:t>Difficulty: 3</w:t>
      </w:r>
    </w:p>
    <w:p>
      <w:pPr>
        <w:ind w:left="360" w:hanging="216"/>
      </w:pPr>
      <w:r>
        <w:rPr>
          <w:b/>
        </w:rPr>
        <w:t xml:space="preserve">• </w:t>
      </w:r>
      <w:r>
        <w:t>Starter abilities: Frozen Ward, Glacial Bind, Rune of Winter</w:t>
      </w:r>
    </w:p>
    <w:p>
      <w:pPr>
        <w:ind w:left="360" w:hanging="216"/>
      </w:pPr>
      <w:r>
        <w:rPr>
          <w:b/>
        </w:rPr>
        <w:t xml:space="preserve">• </w:t>
      </w:r>
      <w:r>
        <w:t>Starter equipment: Frostbound Rune Staff x1, Glacier Ward Robes x1, Eternal Ice Sigil x1, Frozen Rune Tablets x3, Rimeheart Elixir x2</w:t>
      </w:r>
    </w:p>
    <w:p>
      <w:pPr>
        <w:ind w:left="360" w:hanging="216"/>
      </w:pPr>
      <w:r>
        <w:rPr>
          <w:b/>
        </w:rPr>
        <w:t xml:space="preserve">• </w:t>
      </w:r>
      <w:r>
        <w:t>Exact asset filenames and paths.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Character Image Creator Information | Ice Rune Keeper v2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B6F8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38EA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C4E6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F587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Dexter Callais</dc:creator>
  <keywords/>
  <dc:description>generated by python-docx</dc:description>
  <lastModifiedBy>Dexter Callais</lastModifiedBy>
  <revision>1</revision>
  <dcterms:created xsi:type="dcterms:W3CDTF">2026-08-25T00:08:14.9892552Z</dcterms:created>
  <dcterms:modified xsi:type="dcterms:W3CDTF">2026-08-25T00:08:14.9892552Z</dcterms:modified>
  <category/>
</coreProperties>
</file>