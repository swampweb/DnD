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Wolf Ranger - Snow Tracker</w:t>
      </w:r>
    </w:p>
    <w:p>
      <w:pPr>
        <w:jc w:val="center"/>
      </w:pPr>
      <w:r>
        <w:rPr>
          <w:b/>
          <w:color w:val="5A5A5A"/>
        </w:rPr>
        <w:t>Character Image Creator Information - Snow Tracker Equipment Edition</w:t>
      </w:r>
    </w:p>
    <w:p>
      <w:r>
        <w:t>This guide defines the complete image-creation workflow for Snow Tracker. Snow Tracker must have a distinct winter-tracking, survival, ranged-control, trail-reading, and snowfield-reconnaissance identity. Do not reuse Shadow Raider infiltration tools, Rune Seer prophecy focuses, Skald performance equipment, or heavy Shield Warrior armor.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E8EEF2"/>
          </w:tcPr>
          <w:p>
            <w:r>
              <w:rPr>
                <w:b/>
              </w:rPr>
              <w:t>Snow Tracker Equipment Identity</w:t>
              <w:br/>
            </w:r>
            <w:r>
              <w:t>Use Whitepine Longbow, Frosttrail Seax, Snowhide Ranger Leathers, Winter Tracking Kit, and Trailroot Tonic. Emphasize cold-weather survival, precise ranged combat, pale ash wood, weathered steel, muted blue leather, snow-white fur, practical tracking tools, and restrained ice-blue wind effects.</w:t>
            </w:r>
          </w:p>
        </w:tc>
      </w:tr>
    </w:tbl>
    <w:p>
      <w:pPr>
        <w:pStyle w:val="Heading1"/>
      </w:pPr>
      <w:r>
        <w:t>Creation Order</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83449"/>
          </w:tcPr>
          <w:p>
            <w:r>
              <w:rPr>
                <w:b/>
                <w:color w:val="FFFFFF"/>
              </w:rPr>
              <w:t>Order</w:t>
            </w:r>
          </w:p>
        </w:tc>
        <w:tc>
          <w:tcPr>
            <w:tcW w:type="dxa" w:w="2520"/>
            <w:shd w:fill="183449"/>
          </w:tcPr>
          <w:p>
            <w:r>
              <w:rPr>
                <w:b/>
                <w:color w:val="FFFFFF"/>
              </w:rPr>
              <w:t>Asset</w:t>
            </w:r>
          </w:p>
        </w:tc>
        <w:tc>
          <w:tcPr>
            <w:tcW w:type="dxa" w:w="2520"/>
            <w:shd w:fill="183449"/>
          </w:tcPr>
          <w:p>
            <w:r>
              <w:rPr>
                <w:b/>
                <w:color w:val="FFFFFF"/>
              </w:rPr>
              <w:t>Size</w:t>
            </w:r>
          </w:p>
        </w:tc>
        <w:tc>
          <w:tcPr>
            <w:tcW w:type="dxa" w:w="2520"/>
            <w:shd w:fill="183449"/>
          </w:tcPr>
          <w:p>
            <w:r>
              <w:rPr>
                <w:b/>
                <w:color w:val="FFFFFF"/>
              </w:rPr>
              <w:t>Background</w:t>
            </w:r>
          </w:p>
        </w:tc>
      </w:tr>
      <w:tr>
        <w:tc>
          <w:tcPr>
            <w:tcW w:type="dxa" w:w="2520"/>
          </w:tcPr>
          <w:p>
            <w:r>
              <w:t>1</w:t>
            </w:r>
          </w:p>
        </w:tc>
        <w:tc>
          <w:tcPr>
            <w:tcW w:type="dxa" w:w="2520"/>
          </w:tcPr>
          <w:p>
            <w:r>
              <w:t>Portrait</w:t>
            </w:r>
          </w:p>
        </w:tc>
        <w:tc>
          <w:tcPr>
            <w:tcW w:type="dxa" w:w="2520"/>
          </w:tcPr>
          <w:p>
            <w:r>
              <w:t>700 x 900</w:t>
            </w:r>
          </w:p>
        </w:tc>
        <w:tc>
          <w:tcPr>
            <w:tcW w:type="dxa" w:w="2520"/>
          </w:tcPr>
          <w:p>
            <w:r>
              <w:t>Themed</w:t>
            </w:r>
          </w:p>
        </w:tc>
      </w:tr>
      <w:tr>
        <w:tc>
          <w:tcPr>
            <w:tcW w:type="dxa" w:w="2520"/>
          </w:tcPr>
          <w:p>
            <w:r>
              <w:t>2</w:t>
            </w:r>
          </w:p>
        </w:tc>
        <w:tc>
          <w:tcPr>
            <w:tcW w:type="dxa" w:w="2520"/>
          </w:tcPr>
          <w:p>
            <w:r>
              <w:t>Model Render</w:t>
            </w:r>
          </w:p>
        </w:tc>
        <w:tc>
          <w:tcPr>
            <w:tcW w:type="dxa" w:w="2520"/>
          </w:tcPr>
          <w:p>
            <w:r>
              <w:t>1000 x 1000</w:t>
            </w:r>
          </w:p>
        </w:tc>
        <w:tc>
          <w:tcPr>
            <w:tcW w:type="dxa" w:w="2520"/>
          </w:tcPr>
          <w:p>
            <w:r>
              <w:t>Transparent</w:t>
            </w:r>
          </w:p>
        </w:tc>
      </w:tr>
      <w:tr>
        <w:tc>
          <w:tcPr>
            <w:tcW w:type="dxa" w:w="2520"/>
          </w:tcPr>
          <w:p>
            <w:r>
              <w:t>3</w:t>
            </w:r>
          </w:p>
        </w:tc>
        <w:tc>
          <w:tcPr>
            <w:tcW w:type="dxa" w:w="2520"/>
          </w:tcPr>
          <w:p>
            <w:r>
              <w:t>Board Piece</w:t>
            </w:r>
          </w:p>
        </w:tc>
        <w:tc>
          <w:tcPr>
            <w:tcW w:type="dxa" w:w="2520"/>
          </w:tcPr>
          <w:p>
            <w:r>
              <w:t>400 x 400</w:t>
            </w:r>
          </w:p>
        </w:tc>
        <w:tc>
          <w:tcPr>
            <w:tcW w:type="dxa" w:w="2520"/>
          </w:tcPr>
          <w:p>
            <w:r>
              <w:t>Transparent outside base</w:t>
            </w:r>
          </w:p>
        </w:tc>
      </w:tr>
      <w:tr>
        <w:tc>
          <w:tcPr>
            <w:tcW w:type="dxa" w:w="2520"/>
          </w:tcPr>
          <w:p>
            <w:r>
              <w:t>4</w:t>
            </w:r>
          </w:p>
        </w:tc>
        <w:tc>
          <w:tcPr>
            <w:tcW w:type="dxa" w:w="2520"/>
          </w:tcPr>
          <w:p>
            <w:r>
              <w:t>Preview Banner</w:t>
            </w:r>
          </w:p>
        </w:tc>
        <w:tc>
          <w:tcPr>
            <w:tcW w:type="dxa" w:w="2520"/>
          </w:tcPr>
          <w:p>
            <w:r>
              <w:t>1200 x 400</w:t>
            </w:r>
          </w:p>
        </w:tc>
        <w:tc>
          <w:tcPr>
            <w:tcW w:type="dxa" w:w="2520"/>
          </w:tcPr>
          <w:p>
            <w:r>
              <w:t>Themed</w:t>
            </w:r>
          </w:p>
        </w:tc>
      </w:tr>
      <w:tr>
        <w:tc>
          <w:tcPr>
            <w:tcW w:type="dxa" w:w="2520"/>
          </w:tcPr>
          <w:p>
            <w:r>
              <w:t>5</w:t>
            </w:r>
          </w:p>
        </w:tc>
        <w:tc>
          <w:tcPr>
            <w:tcW w:type="dxa" w:w="2520"/>
          </w:tcPr>
          <w:p>
            <w:r>
              <w:t>Preview Card</w:t>
            </w:r>
          </w:p>
        </w:tc>
        <w:tc>
          <w:tcPr>
            <w:tcW w:type="dxa" w:w="2520"/>
          </w:tcPr>
          <w:p>
            <w:r>
              <w:t>1200 x 400</w:t>
            </w:r>
          </w:p>
        </w:tc>
        <w:tc>
          <w:tcPr>
            <w:tcW w:type="dxa" w:w="2520"/>
          </w:tcPr>
          <w:p>
            <w:r>
              <w:t>Designed card</w:t>
            </w:r>
          </w:p>
        </w:tc>
      </w:tr>
      <w:tr>
        <w:tc>
          <w:tcPr>
            <w:tcW w:type="dxa" w:w="2520"/>
          </w:tcPr>
          <w:p>
            <w:r>
              <w:t>6</w:t>
            </w:r>
          </w:p>
        </w:tc>
        <w:tc>
          <w:tcPr>
            <w:tcW w:type="dxa" w:w="2520"/>
          </w:tcPr>
          <w:p>
            <w:r>
              <w:t>Ability Icons</w:t>
            </w:r>
          </w:p>
        </w:tc>
        <w:tc>
          <w:tcPr>
            <w:tcW w:type="dxa" w:w="2520"/>
          </w:tcPr>
          <w:p>
            <w:r>
              <w:t>128 x 128 each</w:t>
            </w:r>
          </w:p>
        </w:tc>
        <w:tc>
          <w:tcPr>
            <w:tcW w:type="dxa" w:w="2520"/>
          </w:tcPr>
          <w:p>
            <w:r>
              <w:t>Transparent outside coin</w:t>
            </w:r>
          </w:p>
        </w:tc>
      </w:tr>
      <w:tr>
        <w:tc>
          <w:tcPr>
            <w:tcW w:type="dxa" w:w="2520"/>
          </w:tcPr>
          <w:p>
            <w:r>
              <w:t>7</w:t>
            </w:r>
          </w:p>
        </w:tc>
        <w:tc>
          <w:tcPr>
            <w:tcW w:type="dxa" w:w="2520"/>
          </w:tcPr>
          <w:p>
            <w:r>
              <w:t>Equipment Icons</w:t>
            </w:r>
          </w:p>
        </w:tc>
        <w:tc>
          <w:tcPr>
            <w:tcW w:type="dxa" w:w="2520"/>
          </w:tcPr>
          <w:p>
            <w:r>
              <w:t>128 x 128 each</w:t>
            </w:r>
          </w:p>
        </w:tc>
        <w:tc>
          <w:tcPr>
            <w:tcW w:type="dxa" w:w="2520"/>
          </w:tcPr>
          <w:p>
            <w:r>
              <w:t>Transparent outside coin</w:t>
            </w:r>
          </w:p>
        </w:tc>
      </w:tr>
      <w:tr>
        <w:tc>
          <w:tcPr>
            <w:tcW w:type="dxa" w:w="2520"/>
          </w:tcPr>
          <w:p>
            <w:r>
              <w:t>8</w:t>
            </w:r>
          </w:p>
        </w:tc>
        <w:tc>
          <w:tcPr>
            <w:tcW w:type="dxa" w:w="2520"/>
          </w:tcPr>
          <w:p>
            <w:r>
              <w:t>JSON</w:t>
            </w:r>
          </w:p>
        </w:tc>
        <w:tc>
          <w:tcPr>
            <w:tcW w:type="dxa" w:w="2520"/>
          </w:tcPr>
          <w:p>
            <w:r>
              <w:t>Data file</w:t>
            </w:r>
          </w:p>
        </w:tc>
        <w:tc>
          <w:tcPr>
            <w:tcW w:type="dxa" w:w="2520"/>
          </w:tcPr>
          <w:p>
            <w:r>
              <w:t>N/A</w:t>
            </w:r>
          </w:p>
        </w:tc>
      </w:tr>
    </w:tbl>
    <w:p>
      <w:pPr>
        <w:pStyle w:val="Heading1"/>
      </w:pPr>
      <w:r>
        <w:t>Snow Tracker Character Definition</w:t>
      </w:r>
    </w:p>
    <w:p>
      <w:pPr>
        <w:spacing w:after="40"/>
      </w:pPr>
      <w:r>
        <w:rPr>
          <w:b/>
        </w:rPr>
        <w:t xml:space="preserve">Realm: </w:t>
      </w:r>
      <w:r>
        <w:t>Viking Adventure</w:t>
      </w:r>
    </w:p>
    <w:p>
      <w:pPr>
        <w:spacing w:after="40"/>
      </w:pPr>
      <w:r>
        <w:rPr>
          <w:b/>
        </w:rPr>
        <w:t xml:space="preserve">Class: </w:t>
      </w:r>
      <w:r>
        <w:t>Wolf Ranger</w:t>
      </w:r>
    </w:p>
    <w:p>
      <w:pPr>
        <w:spacing w:after="40"/>
      </w:pPr>
      <w:r>
        <w:rPr>
          <w:b/>
        </w:rPr>
        <w:t xml:space="preserve">Specialization: </w:t>
      </w:r>
      <w:r>
        <w:t>Snow Tracker</w:t>
      </w:r>
    </w:p>
    <w:p>
      <w:pPr>
        <w:spacing w:after="40"/>
      </w:pPr>
      <w:r>
        <w:rPr>
          <w:b/>
        </w:rPr>
        <w:t xml:space="preserve">Role: </w:t>
      </w:r>
      <w:r>
        <w:t>Ranged Control / Survival</w:t>
      </w:r>
    </w:p>
    <w:p>
      <w:pPr>
        <w:spacing w:after="40"/>
      </w:pPr>
      <w:r>
        <w:rPr>
          <w:b/>
        </w:rPr>
        <w:t xml:space="preserve">Difficulty: </w:t>
      </w:r>
      <w:r>
        <w:t>3 of 5</w:t>
      </w:r>
    </w:p>
    <w:p>
      <w:pPr>
        <w:spacing w:after="40"/>
      </w:pPr>
      <w:r>
        <w:rPr>
          <w:b/>
        </w:rPr>
        <w:t xml:space="preserve">Theme: </w:t>
      </w:r>
      <w:r>
        <w:t>A patient Nordic ranger who follows faint signs across frozen terrain, predicts movement through disturbed snow, guides allies through winter hazards, and uses precise bow fire to slow fleeing or advancing targets.</w:t>
      </w:r>
    </w:p>
    <w:p>
      <w:pPr>
        <w:spacing w:after="40"/>
      </w:pPr>
      <w:r>
        <w:rPr>
          <w:b/>
        </w:rPr>
        <w:t xml:space="preserve">Visual identity: </w:t>
      </w:r>
      <w:r>
        <w:t>Layered white-gray and muted-blue ranger leathers, snow-hide fur mantle, pale ashwood longbow, practical seax, tracking tools, rope, weathered steel fittings, insulated boots, and restrained ice-blue wind effects.</w:t>
      </w:r>
    </w:p>
    <w:p>
      <w:pPr>
        <w:spacing w:after="40"/>
      </w:pPr>
      <w:r>
        <w:rPr>
          <w:b/>
        </w:rPr>
        <w:t xml:space="preserve">Consistency: </w:t>
      </w:r>
      <w:r>
        <w:t>Use the same face, hair, ranger-leather silhouette, snow-hide mantle pattern, longbow design, seax shape, tracking-kit arrangement, steel fittings, and white-gray, muted blue, brown, silver, and ice-blue palette across every character image.</w:t>
      </w:r>
    </w:p>
    <w:p>
      <w:pPr>
        <w:pStyle w:val="Heading1"/>
      </w:pPr>
      <w:r>
        <w:t>1. Portrait</w:t>
      </w:r>
    </w:p>
    <w:p>
      <w:r>
        <w:t>Create Wolf Ranger - Snow Tracker Portrait</w:t>
      </w:r>
    </w:p>
    <w:p>
      <w:pPr>
        <w:pStyle w:val="ListBullet"/>
        <w:spacing w:after="40"/>
      </w:pPr>
      <w:r>
        <w:t>Size: 700 x 900</w:t>
      </w:r>
    </w:p>
    <w:p>
      <w:pPr>
        <w:pStyle w:val="ListBullet"/>
        <w:spacing w:after="40"/>
      </w:pPr>
      <w:r>
        <w:t>Format: PNG</w:t>
      </w:r>
    </w:p>
    <w:p>
      <w:pPr>
        <w:pStyle w:val="ListBullet"/>
        <w:spacing w:after="40"/>
      </w:pPr>
      <w:r>
        <w:t>Waist-up or upper-body composition.</w:t>
      </w:r>
    </w:p>
    <w:p>
      <w:pPr>
        <w:pStyle w:val="ListBullet"/>
        <w:spacing w:after="40"/>
      </w:pPr>
      <w:r>
        <w:t>Character centered with face, Snowhide Ranger Leathers, Whitepine Longbow, Frosttrail Seax, and Winter Tracking Kit details visible.</w:t>
      </w:r>
    </w:p>
    <w:p>
      <w:pPr>
        <w:pStyle w:val="ListBullet"/>
        <w:spacing w:after="40"/>
      </w:pPr>
      <w:r>
        <w:t>Snow-covered pine trail, frozen ridge, windswept valley, or winter Nordic watchpost in a slightly softened background.</w:t>
      </w:r>
    </w:p>
    <w:p>
      <w:pPr>
        <w:pStyle w:val="ListBullet"/>
        <w:spacing w:after="40"/>
      </w:pPr>
      <w:r>
        <w:t>No text, UI, border, logo, or cropped head, shoulders, bow, seax, fur mantle, or leather details.</w:t>
      </w:r>
    </w:p>
    <w:p>
      <w:pPr>
        <w:pStyle w:val="ListBullet"/>
        <w:spacing w:after="40"/>
      </w:pPr>
      <w:r>
        <w:t>Filename: Wolf Ranger - Snow Tracker - Portrait.png</w:t>
      </w:r>
    </w:p>
    <w:p>
      <w:pPr>
        <w:pStyle w:val="Heading1"/>
      </w:pPr>
      <w:r>
        <w:t>2. Model Render</w:t>
      </w:r>
    </w:p>
    <w:p>
      <w:r>
        <w:t>Create Wolf Ranger - Snow Tracker Model Render</w:t>
      </w:r>
    </w:p>
    <w:p>
      <w:pPr>
        <w:pStyle w:val="ListBullet"/>
        <w:spacing w:after="40"/>
      </w:pPr>
      <w:r>
        <w:t>Size: 1000 x 1000</w:t>
      </w:r>
    </w:p>
    <w:p>
      <w:pPr>
        <w:pStyle w:val="ListBullet"/>
        <w:spacing w:after="40"/>
      </w:pPr>
      <w:r>
        <w:t>Format: PNG</w:t>
      </w:r>
    </w:p>
    <w:p>
      <w:pPr>
        <w:pStyle w:val="ListBullet"/>
        <w:spacing w:after="40"/>
      </w:pPr>
      <w:r>
        <w:t>Background: Transparent</w:t>
      </w:r>
    </w:p>
    <w:p>
      <w:pPr>
        <w:pStyle w:val="ListBullet"/>
        <w:spacing w:after="40"/>
      </w:pPr>
      <w:r>
        <w:t>Complete full body from head to boots in a neutral three-quarter tracking stance.</w:t>
      </w:r>
    </w:p>
    <w:p>
      <w:pPr>
        <w:pStyle w:val="ListBullet"/>
        <w:spacing w:after="40"/>
      </w:pPr>
      <w:r>
        <w:t>Entire Whitepine Longbow, Frosttrail Seax, Snowhide Ranger Leathers, Winter Tracking Kit, hands, mantle hem, quiver, and boots remain inside the canvas.</w:t>
      </w:r>
    </w:p>
    <w:p>
      <w:pPr>
        <w:pStyle w:val="ListBullet"/>
        <w:spacing w:after="40"/>
      </w:pPr>
      <w:r>
        <w:t>Snow dust and restrained ice-blue wind effects stay close to the mantle, bow, and boots and remain inside the canvas.</w:t>
      </w:r>
    </w:p>
    <w:p>
      <w:pPr>
        <w:pStyle w:val="ListBullet"/>
        <w:spacing w:after="40"/>
      </w:pPr>
      <w:r>
        <w:t>No scenery, frame, text, checkerboard, cropped equipment, or cropped feet.</w:t>
      </w:r>
    </w:p>
    <w:p>
      <w:pPr>
        <w:pStyle w:val="ListBullet"/>
        <w:spacing w:after="40"/>
      </w:pPr>
      <w:r>
        <w:t>Filename: Wolf Ranger - Snow Tracker Model.png</w:t>
      </w:r>
    </w:p>
    <w:p>
      <w:pPr>
        <w:pStyle w:val="Heading1"/>
      </w:pPr>
      <w:r>
        <w:t>3. Board Piece</w:t>
      </w:r>
    </w:p>
    <w:p>
      <w:r>
        <w:t>Create Wolf Ranger - Snow Tracker Board Piece</w:t>
      </w:r>
    </w:p>
    <w:p>
      <w:pPr>
        <w:pStyle w:val="ListBullet"/>
        <w:spacing w:after="40"/>
      </w:pPr>
      <w:r>
        <w:t>Size: 400 x 400</w:t>
      </w:r>
    </w:p>
    <w:p>
      <w:pPr>
        <w:pStyle w:val="ListBullet"/>
        <w:spacing w:after="40"/>
      </w:pPr>
      <w:r>
        <w:t>Format: PNG</w:t>
      </w:r>
    </w:p>
    <w:p>
      <w:pPr>
        <w:pStyle w:val="ListBullet"/>
        <w:spacing w:after="40"/>
      </w:pPr>
      <w:r>
        <w:t>Background: Transparent outside the circular base</w:t>
      </w:r>
    </w:p>
    <w:p>
      <w:pPr>
        <w:pStyle w:val="ListBullet"/>
        <w:spacing w:after="40"/>
      </w:pPr>
      <w:r>
        <w:t>View: True top-down tactical view</w:t>
      </w:r>
    </w:p>
    <w:p>
      <w:pPr>
        <w:pStyle w:val="ListBullet"/>
        <w:spacing w:after="40"/>
      </w:pPr>
      <w:r>
        <w:t>Character centered on a complete snow-tracker base with packed snow, exposed dark stone, pine needles, clear track marks, and restrained ice-blue wind lines inside the base.</w:t>
      </w:r>
    </w:p>
    <w:p>
      <w:pPr>
        <w:pStyle w:val="ListBullet"/>
        <w:spacing w:after="40"/>
      </w:pPr>
      <w:r>
        <w:t>Whitepine Longbow, quiver, fur-mantle silhouette, boots, and complete circular base remain inside the canvas.</w:t>
      </w:r>
    </w:p>
    <w:p>
      <w:pPr>
        <w:pStyle w:val="ListBullet"/>
        <w:spacing w:after="40"/>
      </w:pPr>
      <w:r>
        <w:t>No angled camera, text, UI, logo, or external scenery.</w:t>
      </w:r>
    </w:p>
    <w:p>
      <w:pPr>
        <w:pStyle w:val="ListBullet"/>
        <w:spacing w:after="40"/>
      </w:pPr>
      <w:r>
        <w:t>Filename: Wolf Ranger - Snow Tracker Board Piece.png</w:t>
      </w:r>
    </w:p>
    <w:p>
      <w:pPr>
        <w:pStyle w:val="Heading1"/>
      </w:pPr>
      <w:r>
        <w:t>4. Preview Banner</w:t>
      </w:r>
    </w:p>
    <w:p>
      <w:r>
        <w:t>Create Wolf Ranger - Snow Tracker Preview Banner</w:t>
      </w:r>
    </w:p>
    <w:p>
      <w:pPr>
        <w:pStyle w:val="ListBullet"/>
        <w:spacing w:after="40"/>
      </w:pPr>
      <w:r>
        <w:t>Size: 1200 x 400</w:t>
      </w:r>
    </w:p>
    <w:p>
      <w:pPr>
        <w:pStyle w:val="ListBullet"/>
        <w:spacing w:after="40"/>
      </w:pPr>
      <w:r>
        <w:t>Format: PNG</w:t>
      </w:r>
    </w:p>
    <w:p>
      <w:pPr>
        <w:pStyle w:val="ListBullet"/>
        <w:spacing w:after="40"/>
      </w:pPr>
      <w:r>
        <w:t>Left 40%: Full Snow Tracker character with head, snow-hide mantle, ranger leathers, Whitepine Longbow, and Frosttrail Seax visible.</w:t>
      </w:r>
    </w:p>
    <w:p>
      <w:pPr>
        <w:pStyle w:val="ListBullet"/>
        <w:spacing w:after="40"/>
      </w:pPr>
      <w:r>
        <w:t>Center 20%: Blowing snow, pine needles, soft ice dust, faint track marks, and restrained ice-blue transition.</w:t>
      </w:r>
    </w:p>
    <w:p>
      <w:pPr>
        <w:pStyle w:val="ListBullet"/>
        <w:spacing w:after="40"/>
      </w:pPr>
      <w:r>
        <w:t>Right 40%: Dark, low-detail HTML overlay safe area.</w:t>
      </w:r>
    </w:p>
    <w:p>
      <w:pPr>
        <w:pStyle w:val="ListBullet"/>
        <w:spacing w:after="40"/>
      </w:pPr>
      <w:r>
        <w:t>No text, names, numbers, stats, stars, icons, buttons, panels, or logos.</w:t>
      </w:r>
    </w:p>
    <w:p>
      <w:pPr>
        <w:pStyle w:val="ListBullet"/>
        <w:spacing w:after="40"/>
      </w:pPr>
      <w:r>
        <w:t>No face, bow, arrow, bright ice burst, large track mark, or animal silhouette in the right safe area.</w:t>
      </w:r>
    </w:p>
    <w:p>
      <w:pPr>
        <w:pStyle w:val="ListBullet"/>
        <w:spacing w:after="40"/>
      </w:pPr>
      <w:r>
        <w:t>Filename: Wolf Ranger - Snow Tracker - Banner.png</w:t>
      </w:r>
    </w:p>
    <w:p>
      <w:pPr>
        <w:pStyle w:val="Heading1"/>
      </w:pPr>
      <w:r>
        <w:t>5. Preview Card</w:t>
      </w:r>
    </w:p>
    <w:p>
      <w:r>
        <w:t>Create Wolf Ranger - Snow Tracker Preview Card</w:t>
      </w:r>
    </w:p>
    <w:p>
      <w:pPr>
        <w:pStyle w:val="ListBullet"/>
        <w:spacing w:after="40"/>
      </w:pPr>
      <w:r>
        <w:t>Size: 1200 x 400</w:t>
      </w:r>
    </w:p>
    <w:p>
      <w:pPr>
        <w:pStyle w:val="ListBullet"/>
        <w:spacing w:after="40"/>
      </w:pPr>
      <w:r>
        <w:t>Format: PNG</w:t>
      </w:r>
    </w:p>
    <w:p>
      <w:pPr>
        <w:pStyle w:val="ListBullet"/>
        <w:spacing w:after="40"/>
      </w:pPr>
      <w:r>
        <w:t>This standalone reference card may contain the supplied name, role, difficulty, theme, description, abilities, and starter equipment.</w:t>
      </w:r>
    </w:p>
    <w:p>
      <w:pPr>
        <w:pStyle w:val="ListBullet"/>
        <w:spacing w:after="40"/>
      </w:pPr>
      <w:r>
        <w:t>Starter abilities: Read the Snow, Frostbinding Shot, Winter’s Path.</w:t>
      </w:r>
    </w:p>
    <w:p>
      <w:pPr>
        <w:pStyle w:val="ListBullet"/>
        <w:spacing w:after="40"/>
      </w:pPr>
      <w:r>
        <w:t>Starter equipment: Whitepine Longbow x1, Frosttrail Seax x1, Snowhide Ranger Leathers x1, Winter Tracking Kit x1, Trailroot Tonic x2.</w:t>
      </w:r>
    </w:p>
    <w:p>
      <w:pPr>
        <w:pStyle w:val="ListBullet"/>
        <w:spacing w:after="40"/>
      </w:pPr>
      <w:r>
        <w:t>Keep all text and character artwork inside safe margins.</w:t>
      </w:r>
    </w:p>
    <w:p>
      <w:pPr>
        <w:pStyle w:val="ListBullet"/>
        <w:spacing w:after="40"/>
      </w:pPr>
      <w:r>
        <w:t>Never crop assets from this card.</w:t>
      </w:r>
    </w:p>
    <w:p>
      <w:pPr>
        <w:pStyle w:val="ListBullet"/>
        <w:spacing w:after="40"/>
      </w:pPr>
      <w:r>
        <w:t>Filename: Wolf Ranger - Snow Tracker - Preview Card.png</w:t>
      </w:r>
    </w:p>
    <w:p>
      <w:pPr>
        <w:pStyle w:val="Heading2"/>
      </w:pPr>
      <w:r>
        <w:t>Ability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weathered dark-steel rune coin, snow-white fur details, muted blue leather, pale ice accents, lighting, scale, and camera angle across all Snow Tracker icons.</w:t>
      </w:r>
    </w:p>
    <w:p>
      <w:pPr>
        <w:pStyle w:val="ListBullet"/>
        <w:spacing w:after="40"/>
      </w:pPr>
      <w:r>
        <w:t>Generate every icon independently, not as a combined icon sheet.</w:t>
      </w:r>
    </w:p>
    <w:p>
      <w:pPr>
        <w:pStyle w:val="Heading4"/>
      </w:pPr>
      <w:r>
        <w:t>Read the Snow</w:t>
      </w:r>
    </w:p>
    <w:p>
      <w:r>
        <w:t>Create Read the Snow icon coin, 128 x 128 transparent.</w:t>
      </w:r>
    </w:p>
    <w:p>
      <w:pPr>
        <w:spacing w:after="40"/>
      </w:pPr>
      <w:r>
        <w:rPr>
          <w:b/>
        </w:rPr>
        <w:t xml:space="preserve">Central object: </w:t>
      </w:r>
      <w:r>
        <w:t>Three complete track prints crossing a shallow snow ridge beneath a circular tracking lens, with two restrained ice-blue direction lines.</w:t>
      </w:r>
    </w:p>
    <w:p>
      <w:pPr>
        <w:spacing w:after="40"/>
      </w:pPr>
      <w:r>
        <w:rPr>
          <w:b/>
        </w:rPr>
        <w:t xml:space="preserve">Safe-area requirement: </w:t>
      </w:r>
      <w:r>
        <w:t>Keep all three prints, complete snow ridge, tracking lens, both direction lines, and compact snow dust completely inside the inner circle.</w:t>
      </w:r>
    </w:p>
    <w:p>
      <w:pPr>
        <w:pStyle w:val="Heading4"/>
      </w:pPr>
      <w:r>
        <w:t>Frostbinding Shot</w:t>
      </w:r>
    </w:p>
    <w:p>
      <w:r>
        <w:t>Create Frostbinding Shot icon coin, 128 x 128 transparent.</w:t>
      </w:r>
    </w:p>
    <w:p>
      <w:pPr>
        <w:spacing w:after="40"/>
      </w:pPr>
      <w:r>
        <w:rPr>
          <w:b/>
        </w:rPr>
        <w:t xml:space="preserve">Central object: </w:t>
      </w:r>
      <w:r>
        <w:t>One complete pale ashwood arrow striking into packed snow beside a restrained ice-blue binding ring that closes around two boot silhouettes.</w:t>
      </w:r>
    </w:p>
    <w:p>
      <w:pPr>
        <w:spacing w:after="40"/>
      </w:pPr>
      <w:r>
        <w:rPr>
          <w:b/>
        </w:rPr>
        <w:t xml:space="preserve">Safe-area requirement: </w:t>
      </w:r>
      <w:r>
        <w:t>Keep the complete arrow, arrowhead, fletching, binding ring, both boot silhouettes, and snow base completely inside the inner circle.</w:t>
      </w:r>
    </w:p>
    <w:p>
      <w:pPr>
        <w:pStyle w:val="Heading4"/>
      </w:pPr>
      <w:r>
        <w:t>Winter’s Path</w:t>
      </w:r>
    </w:p>
    <w:p>
      <w:r>
        <w:t>Create Winter’s Path icon coin, 128 x 128 transparent.</w:t>
      </w:r>
    </w:p>
    <w:p>
      <w:pPr>
        <w:spacing w:after="40"/>
      </w:pPr>
      <w:r>
        <w:rPr>
          <w:b/>
        </w:rPr>
        <w:t xml:space="preserve">Central object: </w:t>
      </w:r>
      <w:r>
        <w:t>One complete winding trail between two snow-covered stone cairns, with three pale-blue route marks and a compact north-star rune above the path.</w:t>
      </w:r>
    </w:p>
    <w:p>
      <w:pPr>
        <w:spacing w:after="40"/>
      </w:pPr>
      <w:r>
        <w:rPr>
          <w:b/>
        </w:rPr>
        <w:t xml:space="preserve">Safe-area requirement: </w:t>
      </w:r>
      <w:r>
        <w:t>Keep the complete trail, both cairns, all three route marks, north-star rune, and restrained snow completely inside the inner circle.</w:t>
      </w:r>
    </w:p>
    <w:p>
      <w:pPr>
        <w:pStyle w:val="Heading2"/>
      </w:pPr>
      <w:r>
        <w:t>Equipment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weathered dark-steel rune coin, snow-white fur details, muted blue leather, pale ice accents, lighting, scale, and camera angle across all Snow Tracker icons.</w:t>
      </w:r>
    </w:p>
    <w:p>
      <w:pPr>
        <w:pStyle w:val="ListBullet"/>
        <w:spacing w:after="40"/>
      </w:pPr>
      <w:r>
        <w:t>Generate every icon independently, not as a combined icon sheet.</w:t>
      </w:r>
    </w:p>
    <w:p>
      <w:pPr>
        <w:pStyle w:val="Heading4"/>
      </w:pPr>
      <w:r>
        <w:t>Whitepine Longbow</w:t>
      </w:r>
    </w:p>
    <w:p>
      <w:r>
        <w:t>Create Whitepine Longbow icon coin, 128 x 128 transparent.</w:t>
      </w:r>
    </w:p>
    <w:p>
      <w:pPr>
        <w:spacing w:after="40"/>
      </w:pPr>
      <w:r>
        <w:rPr>
          <w:b/>
        </w:rPr>
        <w:t xml:space="preserve">Central object: </w:t>
      </w:r>
      <w:r>
        <w:t>One complete Nordic longbow made from pale ash and whitepine laminate, with carved winter-knot tips, taut string, muted-blue leather grip, weathered steel fittings, and a small white fur charm.</w:t>
      </w:r>
    </w:p>
    <w:p>
      <w:pPr>
        <w:spacing w:after="40"/>
      </w:pPr>
      <w:r>
        <w:rPr>
          <w:b/>
        </w:rPr>
        <w:t xml:space="preserve">Safe-area requirement: </w:t>
      </w:r>
      <w:r>
        <w:t>Keep both bow tips, full limbs, complete string, grip, fittings, fur charm, and entire bow silhouette visible with clear space around the object.</w:t>
      </w:r>
    </w:p>
    <w:p>
      <w:pPr>
        <w:pStyle w:val="Heading4"/>
      </w:pPr>
      <w:r>
        <w:t>Frosttrail Seax</w:t>
      </w:r>
    </w:p>
    <w:p>
      <w:r>
        <w:t>Create Frosttrail Seax icon coin, 128 x 128 transparent.</w:t>
      </w:r>
    </w:p>
    <w:p>
      <w:pPr>
        <w:spacing w:after="40"/>
      </w:pPr>
      <w:r>
        <w:rPr>
          <w:b/>
        </w:rPr>
        <w:t xml:space="preserve">Central object: </w:t>
      </w:r>
      <w:r>
        <w:t>One complete practical Nordic seax with a weathered steel blade, pale etched trail marks, dark-brown leather grip, muted-blue binding, iron guard, and compact gray leather sheath.</w:t>
      </w:r>
    </w:p>
    <w:p>
      <w:pPr>
        <w:spacing w:after="40"/>
      </w:pPr>
      <w:r>
        <w:rPr>
          <w:b/>
        </w:rPr>
        <w:t xml:space="preserve">Safe-area requirement: </w:t>
      </w:r>
      <w:r>
        <w:t>Keep the complete blade tip, edge, guard, grip, binding, markings, and sheath visible with clear space around the object.</w:t>
      </w:r>
    </w:p>
    <w:p>
      <w:pPr>
        <w:pStyle w:val="Heading4"/>
      </w:pPr>
      <w:r>
        <w:t>Snowhide Ranger Leathers</w:t>
      </w:r>
    </w:p>
    <w:p>
      <w:r>
        <w:t>Create Snowhide Ranger Leathers icon coin, 128 x 128 transparent.</w:t>
      </w:r>
    </w:p>
    <w:p>
      <w:pPr>
        <w:spacing w:after="40"/>
      </w:pPr>
      <w:r>
        <w:rPr>
          <w:b/>
        </w:rPr>
        <w:t xml:space="preserve">Central object: </w:t>
      </w:r>
      <w:r>
        <w:t>A complete layered winter ranger armor set with a white-gray fur mantle, muted-blue leather vest, brown insulated tunic, weathered steel fittings, utility belt, arm guards, wrapped trousers, and fur-lined boots. Do not show a character wearing the armor.</w:t>
      </w:r>
    </w:p>
    <w:p>
      <w:pPr>
        <w:spacing w:after="40"/>
      </w:pPr>
      <w:r>
        <w:rPr>
          <w:b/>
        </w:rPr>
        <w:t xml:space="preserve">Safe-area requirement: </w:t>
      </w:r>
      <w:r>
        <w:t>Keep the shoulders, fur mantle, sleeves, tunic, vest, belt, guards, trousers, and boots completely visible.</w:t>
      </w:r>
    </w:p>
    <w:p>
      <w:pPr>
        <w:pStyle w:val="Heading4"/>
      </w:pPr>
      <w:r>
        <w:t>Winter Tracking Kit</w:t>
      </w:r>
    </w:p>
    <w:p>
      <w:r>
        <w:t>Create Winter Tracking Kit icon coin, 128 x 128 transparent.</w:t>
      </w:r>
    </w:p>
    <w:p>
      <w:pPr>
        <w:spacing w:after="40"/>
      </w:pPr>
      <w:r>
        <w:rPr>
          <w:b/>
        </w:rPr>
        <w:t xml:space="preserve">Central object: </w:t>
      </w:r>
      <w:r>
        <w:t>One complete weathered blue-gray leather tracking pouch opened to show a folding trail map, measuring cord, three marker stakes, snow brush, compact spyglass, and steel clasp.</w:t>
      </w:r>
    </w:p>
    <w:p>
      <w:pPr>
        <w:spacing w:after="40"/>
      </w:pPr>
      <w:r>
        <w:rPr>
          <w:b/>
        </w:rPr>
        <w:t xml:space="preserve">Safe-area requirement: </w:t>
      </w:r>
      <w:r>
        <w:t>Keep the complete pouch, flap, map, cord, all three stakes, brush, spyglass, clasp, and outer edges fully visible.</w:t>
      </w:r>
    </w:p>
    <w:p>
      <w:pPr>
        <w:pStyle w:val="Heading4"/>
      </w:pPr>
      <w:r>
        <w:t>Trailroot Tonic</w:t>
      </w:r>
    </w:p>
    <w:p>
      <w:r>
        <w:t>Create Trailroot Tonic icon coin, 128 x 128 transparent.</w:t>
      </w:r>
    </w:p>
    <w:p>
      <w:pPr>
        <w:spacing w:after="40"/>
      </w:pPr>
      <w:r>
        <w:rPr>
          <w:b/>
        </w:rPr>
        <w:t xml:space="preserve">Central object: </w:t>
      </w:r>
      <w:r>
        <w:t>One complete dark green-brown stoneware flask filled with warm herbal restorative tonic, sealed with a carved wood stopper and wrapped with a muted-blue leather band and small bronze root-and-snowflake charm.</w:t>
      </w:r>
    </w:p>
    <w:p>
      <w:pPr>
        <w:spacing w:after="40"/>
      </w:pPr>
      <w:r>
        <w:rPr>
          <w:b/>
        </w:rPr>
        <w:t xml:space="preserve">Safe-area requirement: </w:t>
      </w:r>
      <w:r>
        <w:t>Keep the stopper, complete flask silhouette, band, charm, liquid glow, and bottom edge completely visible.</w:t>
      </w:r>
    </w:p>
    <w:p>
      <w:pPr>
        <w:pStyle w:val="Heading1"/>
      </w:pPr>
      <w:r>
        <w:t>Folder Location and Filenames</w:t>
      </w:r>
    </w:p>
    <w:p>
      <w:pPr>
        <w:spacing w:after="40"/>
      </w:pPr>
      <w:r>
        <w:rPr>
          <w:b/>
        </w:rPr>
        <w:t xml:space="preserve">Folder: </w:t>
      </w:r>
      <w:r>
        <w:t>assets/classes/viking/wolf-ranger/snow-tracker/</w:t>
      </w:r>
    </w:p>
    <w:p>
      <w:pPr>
        <w:pStyle w:val="ListBullet"/>
        <w:spacing w:after="40"/>
      </w:pPr>
      <w:r>
        <w:t>Wolf Ranger - Snow Tracker - Portrait.png</w:t>
      </w:r>
    </w:p>
    <w:p>
      <w:pPr>
        <w:pStyle w:val="ListBullet"/>
        <w:spacing w:after="40"/>
      </w:pPr>
      <w:r>
        <w:t>Wolf Ranger - Snow Tracker Model.png</w:t>
      </w:r>
    </w:p>
    <w:p>
      <w:pPr>
        <w:pStyle w:val="ListBullet"/>
        <w:spacing w:after="40"/>
      </w:pPr>
      <w:r>
        <w:t>Wolf Ranger - Snow Tracker Board Piece.png</w:t>
      </w:r>
    </w:p>
    <w:p>
      <w:pPr>
        <w:pStyle w:val="ListBullet"/>
        <w:spacing w:after="40"/>
      </w:pPr>
      <w:r>
        <w:t>Wolf Ranger - Snow Tracker - Banner.png</w:t>
      </w:r>
    </w:p>
    <w:p>
      <w:pPr>
        <w:pStyle w:val="ListBullet"/>
        <w:spacing w:after="40"/>
      </w:pPr>
      <w:r>
        <w:t>Wolf Ranger - Snow Tracker - Preview Card.png</w:t>
      </w:r>
    </w:p>
    <w:p>
      <w:pPr>
        <w:pStyle w:val="ListBullet"/>
        <w:spacing w:after="40"/>
      </w:pPr>
      <w:r>
        <w:t>Read the Snow Icon.png</w:t>
      </w:r>
    </w:p>
    <w:p>
      <w:pPr>
        <w:pStyle w:val="ListBullet"/>
        <w:spacing w:after="40"/>
      </w:pPr>
      <w:r>
        <w:t>Frostbinding Shot Icon.png</w:t>
      </w:r>
    </w:p>
    <w:p>
      <w:pPr>
        <w:pStyle w:val="ListBullet"/>
        <w:spacing w:after="40"/>
      </w:pPr>
      <w:r>
        <w:t>Winter’s Path Icon.png</w:t>
      </w:r>
    </w:p>
    <w:p>
      <w:pPr>
        <w:pStyle w:val="ListBullet"/>
        <w:spacing w:after="40"/>
      </w:pPr>
      <w:r>
        <w:t>Whitepine Longbow Icon.png</w:t>
      </w:r>
    </w:p>
    <w:p>
      <w:pPr>
        <w:pStyle w:val="ListBullet"/>
        <w:spacing w:after="40"/>
      </w:pPr>
      <w:r>
        <w:t>Frosttrail Seax Icon.png</w:t>
      </w:r>
    </w:p>
    <w:p>
      <w:pPr>
        <w:pStyle w:val="ListBullet"/>
        <w:spacing w:after="40"/>
      </w:pPr>
      <w:r>
        <w:t>Snowhide Ranger Leathers Icon.png</w:t>
      </w:r>
    </w:p>
    <w:p>
      <w:pPr>
        <w:pStyle w:val="ListBullet"/>
        <w:spacing w:after="40"/>
      </w:pPr>
      <w:r>
        <w:t>Winter Tracking Kit Icon.png</w:t>
      </w:r>
    </w:p>
    <w:p>
      <w:pPr>
        <w:pStyle w:val="ListBullet"/>
        <w:spacing w:after="40"/>
      </w:pPr>
      <w:r>
        <w:t>Trailroot Tonic Icon.png</w:t>
      </w:r>
    </w:p>
    <w:p>
      <w:pPr>
        <w:pStyle w:val="ListBullet"/>
        <w:spacing w:after="40"/>
      </w:pPr>
      <w:r>
        <w:t>snow-tracker.json</w:t>
      </w:r>
    </w:p>
    <w:p>
      <w:pPr>
        <w:pStyle w:val="Heading1"/>
      </w:pPr>
      <w:r>
        <w:t>JSON Content Checklist</w:t>
      </w:r>
    </w:p>
    <w:p>
      <w:pPr>
        <w:pStyle w:val="ListBullet"/>
        <w:spacing w:after="40"/>
      </w:pPr>
      <w:r>
        <w:t>Realm: Viking Adventure</w:t>
      </w:r>
    </w:p>
    <w:p>
      <w:pPr>
        <w:pStyle w:val="ListBullet"/>
        <w:spacing w:after="40"/>
      </w:pPr>
      <w:r>
        <w:t>Class: Wolf Ranger</w:t>
      </w:r>
    </w:p>
    <w:p>
      <w:pPr>
        <w:pStyle w:val="ListBullet"/>
        <w:spacing w:after="40"/>
      </w:pPr>
      <w:r>
        <w:t>Specialization: Snow Tracker</w:t>
      </w:r>
    </w:p>
    <w:p>
      <w:pPr>
        <w:pStyle w:val="ListBullet"/>
        <w:spacing w:after="40"/>
      </w:pPr>
      <w:r>
        <w:t>Role: Ranged Control / Survival</w:t>
      </w:r>
    </w:p>
    <w:p>
      <w:pPr>
        <w:pStyle w:val="ListBullet"/>
        <w:spacing w:after="40"/>
      </w:pPr>
      <w:r>
        <w:t>Difficulty: 3</w:t>
      </w:r>
    </w:p>
    <w:p>
      <w:pPr>
        <w:pStyle w:val="ListBullet"/>
        <w:spacing w:after="40"/>
      </w:pPr>
      <w:r>
        <w:t>Starter abilities: Read the Snow, Frostbinding Shot, Winter’s Path</w:t>
      </w:r>
    </w:p>
    <w:p>
      <w:pPr>
        <w:pStyle w:val="ListBullet"/>
        <w:spacing w:after="40"/>
      </w:pPr>
      <w:r>
        <w:t>Starter equipment: Whitepine Longbow x1, Frosttrail Seax x1, Snowhide Ranger Leathers x1, Winter Tracking Kit x1, Trailroot Tonic x2</w:t>
      </w:r>
    </w:p>
    <w:p>
      <w:pPr>
        <w:pStyle w:val="ListBullet"/>
        <w:spacing w:after="40"/>
      </w:pP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Character Image Creator Information | Snow Tracker 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4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8344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2026-08-25T18:18:22.3364955Z</dcterms:created>
  <dcterms:modified xsi:type="dcterms:W3CDTF">2026-08-25T18:18:22.3364955Z</dcterms:modified>
  <category/>
</coreProperties>
</file>