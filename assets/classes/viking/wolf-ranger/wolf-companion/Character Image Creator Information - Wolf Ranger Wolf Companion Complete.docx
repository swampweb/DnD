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Wolf Ranger - Wolf Companion</w:t>
      </w:r>
    </w:p>
    <w:p>
      <w:pPr>
        <w:jc w:val="center"/>
      </w:pPr>
      <w:r>
        <w:rPr>
          <w:b/>
          <w:color w:val="5A5A5A"/>
        </w:rPr>
        <w:t>Character Image Creator Information - Wolf Companion Equipment Edition</w:t>
      </w:r>
    </w:p>
    <w:p>
      <w:r>
        <w:t>This guide defines the complete image-creation workflow for Wolf Companion. Wolf Companion must have a distinct ranger-and-wolf partnership, coordinated-attack, tracking, protection, and pack-tactics identity. The same wolf companion must appear consistently across all applicable character images. Do not reuse Shadow Raider infiltration tools, Rune Seer prophecy focuses, Skald performance equipment, or heavy Shield Warrior armor.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8EEF2"/>
          </w:tcPr>
          <w:p>
            <w:r>
              <w:rPr>
                <w:b/>
              </w:rPr>
              <w:t>Wolf Companion Equipment Identity</w:t>
              <w:br/>
            </w:r>
            <w:r>
              <w:t>Use Packhunter Shortbow, Ranger Seax, Wolfbond Ranger Leathers, Companion Harness and Supply Kit, and Trailroot Tonic. Emphasize coordinated ranger-and-wolf movement, practical ranged combat, carved ash wood, dark iron, forest-brown leather, gray wolf fur, durable companion gear, and restrained pale-blue pack-bond effects.</w:t>
            </w:r>
          </w:p>
        </w:tc>
      </w:tr>
    </w:tbl>
    <w:p>
      <w:pPr>
        <w:pStyle w:val="Heading1"/>
      </w:pPr>
      <w:r>
        <w:t>Creation Order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Wolf Companion Character Definition</w:t>
      </w:r>
    </w:p>
    <w:p>
      <w:pPr>
        <w:spacing w:after="40"/>
      </w:pPr>
      <w:r>
        <w:rPr>
          <w:b/>
        </w:rPr>
        <w:t xml:space="preserve">Realm: </w:t>
      </w:r>
      <w:r>
        <w:t>Viking Adventure</w:t>
      </w:r>
    </w:p>
    <w:p>
      <w:pPr>
        <w:spacing w:after="40"/>
      </w:pPr>
      <w:r>
        <w:rPr>
          <w:b/>
        </w:rPr>
        <w:t xml:space="preserve">Class: </w:t>
      </w:r>
      <w:r>
        <w:t>Wolf Ranger</w:t>
      </w:r>
    </w:p>
    <w:p>
      <w:pPr>
        <w:spacing w:after="40"/>
      </w:pPr>
      <w:r>
        <w:rPr>
          <w:b/>
        </w:rPr>
        <w:t xml:space="preserve">Specialization: </w:t>
      </w:r>
      <w:r>
        <w:t>Wolf Companion</w:t>
      </w:r>
    </w:p>
    <w:p>
      <w:pPr>
        <w:spacing w:after="40"/>
      </w:pPr>
      <w:r>
        <w:rPr>
          <w:b/>
        </w:rPr>
        <w:t xml:space="preserve">Role: </w:t>
      </w:r>
      <w:r>
        <w:t>Ranged Support / Companion Control</w:t>
      </w:r>
    </w:p>
    <w:p>
      <w:pPr>
        <w:spacing w:after="40"/>
      </w:pPr>
      <w:r>
        <w:rPr>
          <w:b/>
        </w:rPr>
        <w:t xml:space="preserve">Difficulty: </w:t>
      </w:r>
      <w:r>
        <w:t>4 of 5</w:t>
      </w:r>
    </w:p>
    <w:p>
      <w:pPr>
        <w:spacing w:after="40"/>
      </w:pPr>
      <w:r>
        <w:rPr>
          <w:b/>
        </w:rPr>
        <w:t xml:space="preserve">Theme: </w:t>
      </w:r>
      <w:r>
        <w:t>A bonded Nordic ranger who fights beside a trained gray wolf, using shared tracking instincts, coordinated movement, protective commands, and precise ranged attacks to control the battlefield as a two-member hunting pack.</w:t>
      </w:r>
    </w:p>
    <w:p>
      <w:pPr>
        <w:spacing w:after="40"/>
      </w:pPr>
      <w:r>
        <w:rPr>
          <w:b/>
        </w:rPr>
        <w:t xml:space="preserve">Visual identity: </w:t>
      </w:r>
      <w:r>
        <w:t>Layered forest-brown, charcoal, and muted-green ranger leathers, gray wolf-fur mantle, compact ashwood shortbow, practical seax, companion whistle, durable wolf harness, travel pouches, dark iron fittings, sturdy boots, and restrained pale-blue pack-bond effects.</w:t>
      </w:r>
    </w:p>
    <w:p>
      <w:pPr>
        <w:spacing w:after="40"/>
      </w:pPr>
      <w:r>
        <w:rPr>
          <w:b/>
        </w:rPr>
        <w:t xml:space="preserve">Wolf companion identity: </w:t>
      </w:r>
      <w:r>
        <w:t>One complete adult gray Nordic wolf with a consistent head shape, coat pattern, pale chest fur, darker back markings, leather-and-iron harness, small supply pouches, and restrained pale-blue bond accents. Do not change the wolf’s size, markings, harness, or proportions between images.</w:t>
      </w:r>
    </w:p>
    <w:p>
      <w:pPr>
        <w:spacing w:after="40"/>
      </w:pPr>
      <w:r>
        <w:rPr>
          <w:b/>
        </w:rPr>
        <w:t xml:space="preserve">Consistency: </w:t>
      </w:r>
      <w:r>
        <w:t>Use the same ranger face, hair, armor silhouette, fur-mantle pattern, bow design, seax shape, companion gear arrangement, wolf appearance, wolf harness, dark iron fittings, and forest-brown, charcoal, muted green, gray, silver, and pale-blue palette across every character image.</w:t>
      </w:r>
    </w:p>
    <w:p>
      <w:pPr>
        <w:pStyle w:val="Heading1"/>
      </w:pPr>
      <w:r>
        <w:t>1. Portrait</w:t>
      </w:r>
    </w:p>
    <w:p>
      <w:r>
        <w:t>Create Wolf Ranger - Wolf Companion Portrait</w:t>
      </w:r>
    </w:p>
    <w:p>
      <w:pPr>
        <w:pStyle w:val="ListBullet"/>
        <w:spacing w:after="40"/>
      </w:pPr>
      <w:r>
        <w:t>Size: 700 x 900</w:t>
      </w:r>
    </w:p>
    <w:p>
      <w:pPr>
        <w:pStyle w:val="ListBullet"/>
        <w:spacing w:after="40"/>
      </w:pPr>
      <w:r>
        <w:t>Format: PNG</w:t>
      </w:r>
    </w:p>
    <w:p>
      <w:pPr>
        <w:pStyle w:val="ListBullet"/>
        <w:spacing w:after="40"/>
      </w:pPr>
      <w:r>
        <w:t>Waist-up or upper-body ranger composition with the wolf companion’s complete head, neck, and upper chest visible beside the ranger.</w:t>
      </w:r>
    </w:p>
    <w:p>
      <w:pPr>
        <w:pStyle w:val="ListBullet"/>
        <w:spacing w:after="40"/>
      </w:pPr>
      <w:r>
        <w:t>Ranger centered with face, Wolfbond Ranger Leathers, Packhunter Shortbow, Ranger Seax, companion whistle, and wolf harness details visible.</w:t>
      </w:r>
    </w:p>
    <w:p>
      <w:pPr>
        <w:pStyle w:val="ListBullet"/>
        <w:spacing w:after="40"/>
      </w:pPr>
      <w:r>
        <w:t>Forest clearing, rocky hunting ridge, pine trail, or Nordic wilderness camp in a slightly softened background.</w:t>
      </w:r>
    </w:p>
    <w:p>
      <w:pPr>
        <w:pStyle w:val="ListBullet"/>
        <w:spacing w:after="40"/>
      </w:pPr>
      <w:r>
        <w:t>No text, UI, border, logo, or cropped ranger head, shoulders, bow, wolf ears, wolf muzzle, harness, or leather details.</w:t>
      </w:r>
    </w:p>
    <w:p>
      <w:pPr>
        <w:pStyle w:val="ListBullet"/>
        <w:spacing w:after="40"/>
      </w:pPr>
      <w:r>
        <w:t>Filename: Wolf Ranger - Wolf Companion - Portrait.png</w:t>
      </w:r>
    </w:p>
    <w:p>
      <w:pPr>
        <w:pStyle w:val="Heading1"/>
      </w:pPr>
      <w:r>
        <w:t>2. Model Render</w:t>
      </w:r>
    </w:p>
    <w:p>
      <w:r>
        <w:t>Create Wolf Ranger - Wolf Companion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ranger and complete wolf companion shown together in a neutral three-quarter standing pose.</w:t>
      </w:r>
    </w:p>
    <w:p>
      <w:pPr>
        <w:pStyle w:val="ListBullet"/>
        <w:spacing w:after="40"/>
      </w:pPr>
      <w:r>
        <w:t>Ranger remains fully visible from head to boots. Wolf remains fully visible from ears to paws and tail.</w:t>
      </w:r>
    </w:p>
    <w:p>
      <w:pPr>
        <w:pStyle w:val="ListBullet"/>
        <w:spacing w:after="40"/>
      </w:pPr>
      <w:r>
        <w:t>Entire Packhunter Shortbow, Ranger Seax, Wolfbond Ranger Leathers, Companion Harness, hands, quiver, pouches, boots, wolf paws, and wolf tail remain inside the canvas.</w:t>
      </w:r>
    </w:p>
    <w:p>
      <w:pPr>
        <w:pStyle w:val="ListBullet"/>
        <w:spacing w:after="40"/>
      </w:pPr>
      <w:r>
        <w:t>Restrained pale-blue pack-bond effects stay close to the ranger and wolf and remain inside the canvas.</w:t>
      </w:r>
    </w:p>
    <w:p>
      <w:pPr>
        <w:pStyle w:val="ListBullet"/>
        <w:spacing w:after="40"/>
      </w:pPr>
      <w:r>
        <w:t>No scenery, frame, text, checkerboard, cropped equipment, cropped feet, cropped paws, or cropped tail.</w:t>
      </w:r>
    </w:p>
    <w:p>
      <w:pPr>
        <w:pStyle w:val="ListBullet"/>
        <w:spacing w:after="40"/>
      </w:pPr>
      <w:r>
        <w:t>Filename: Wolf Ranger - Wolf Companion Model.png</w:t>
      </w:r>
    </w:p>
    <w:p>
      <w:pPr>
        <w:pStyle w:val="Heading1"/>
      </w:pPr>
      <w:r>
        <w:t>3. Board Piece</w:t>
      </w:r>
    </w:p>
    <w:p>
      <w:r>
        <w:t>Create Wolf Ranger - Wolf Companion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Ranger and complete wolf companion centered together on one complete circular pack-hunter base with forest soil, pine needles, flat stones, paired track marks, and restrained pale-blue bond lines inside the base.</w:t>
      </w:r>
    </w:p>
    <w:p>
      <w:pPr>
        <w:pStyle w:val="ListBullet"/>
        <w:spacing w:after="40"/>
      </w:pPr>
      <w:r>
        <w:t>Packhunter Shortbow, quiver, ranger silhouette, complete wolf body, all four wolf paws, wolf tail, and complete circular base remain inside the canvas.</w:t>
      </w:r>
    </w:p>
    <w:p>
      <w:pPr>
        <w:pStyle w:val="ListBullet"/>
        <w:spacing w:after="40"/>
      </w:pPr>
      <w:r>
        <w:t>No angled camera, text, UI, logo, external scenery, cropped wolf, or separate second base.</w:t>
      </w:r>
    </w:p>
    <w:p>
      <w:pPr>
        <w:pStyle w:val="ListBullet"/>
        <w:spacing w:after="40"/>
      </w:pPr>
      <w:r>
        <w:t>Filename: Wolf Ranger - Wolf Companion Board Piece.png</w:t>
      </w:r>
    </w:p>
    <w:p>
      <w:pPr>
        <w:pStyle w:val="Heading1"/>
      </w:pPr>
      <w:r>
        <w:t>4. Preview Banner</w:t>
      </w:r>
    </w:p>
    <w:p>
      <w:r>
        <w:t>Create Wolf Ranger - Wolf Companion Preview Banner</w:t>
      </w:r>
    </w:p>
    <w:p>
      <w:pPr>
        <w:pStyle w:val="ListBullet"/>
        <w:spacing w:after="40"/>
      </w:pPr>
      <w:r>
        <w:t>Size: 1200 x 400</w:t>
      </w:r>
    </w:p>
    <w:p>
      <w:pPr>
        <w:pStyle w:val="ListBullet"/>
        <w:spacing w:after="40"/>
      </w:pPr>
      <w:r>
        <w:t>Format: PNG</w:t>
      </w:r>
    </w:p>
    <w:p>
      <w:pPr>
        <w:pStyle w:val="ListBullet"/>
        <w:spacing w:after="40"/>
      </w:pPr>
      <w:r>
        <w:t>Left 40%: Full ranger and complete wolf companion together, with ranger head, wolf head, Wolfbond leathers, Packhunter Shortbow, and Companion Harness visible.</w:t>
      </w:r>
    </w:p>
    <w:p>
      <w:pPr>
        <w:pStyle w:val="ListBullet"/>
        <w:spacing w:after="40"/>
      </w:pPr>
      <w:r>
        <w:t>Center 20%: Drifting gray fur strands, pine needles, paired track marks, soft trail dust, and restrained pale-blue pack-bond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ranger face, wolf face, bow, bright bond burst, large paw print, or animal silhouette in the right safe area.</w:t>
      </w:r>
    </w:p>
    <w:p>
      <w:pPr>
        <w:pStyle w:val="ListBullet"/>
        <w:spacing w:after="40"/>
      </w:pPr>
      <w:r>
        <w:t>Filename: Wolf Ranger - Wolf Companion - Banner.png</w:t>
      </w:r>
    </w:p>
    <w:p>
      <w:pPr>
        <w:pStyle w:val="Heading1"/>
      </w:pPr>
      <w:r>
        <w:t>5. Preview Card</w:t>
      </w:r>
    </w:p>
    <w:p>
      <w:r>
        <w:t>Create Wolf Ranger - Wolf Companion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starter equipment, and wolf companion information.</w:t>
      </w:r>
    </w:p>
    <w:p>
      <w:pPr>
        <w:pStyle w:val="ListBullet"/>
        <w:spacing w:after="40"/>
      </w:pPr>
      <w:r>
        <w:t>Starter abilities: Pack Flank, Guardian Howl, Shared Hunt.</w:t>
      </w:r>
    </w:p>
    <w:p>
      <w:pPr>
        <w:pStyle w:val="ListBullet"/>
        <w:spacing w:after="40"/>
      </w:pPr>
      <w:r>
        <w:t>Starter equipment: Packhunter Shortbow x1, Ranger Seax x1, Wolfbond Ranger Leathers x1, Companion Harness and Supply Kit x1, Trailroot Tonic x2.</w:t>
      </w:r>
    </w:p>
    <w:p>
      <w:pPr>
        <w:pStyle w:val="ListBullet"/>
        <w:spacing w:after="40"/>
      </w:pPr>
      <w:r>
        <w:t>Companion: One adult gray Nordic wolf with the established coat pattern and complete harness.</w:t>
      </w:r>
    </w:p>
    <w:p>
      <w:pPr>
        <w:pStyle w:val="ListBullet"/>
        <w:spacing w:after="40"/>
      </w:pPr>
      <w:r>
        <w:t>Keep all text, ranger artwork, and wolf artwork inside safe margins.</w:t>
      </w:r>
    </w:p>
    <w:p>
      <w:pPr>
        <w:pStyle w:val="ListBullet"/>
        <w:spacing w:after="40"/>
      </w:pPr>
      <w:r>
        <w:t>Never crop assets from this card.</w:t>
      </w:r>
    </w:p>
    <w:p>
      <w:pPr>
        <w:pStyle w:val="ListBullet"/>
        <w:spacing w:after="40"/>
      </w:pPr>
      <w:r>
        <w:t>Filename: Wolf Ranger - Wolf Companion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dark iron rune coin, gray wolf-fur details, forest-brown leather, weathered ash-wood textures, muted silver fittings, compact pale-blue pack effects, lighting, scale, and camera angle across all Wolf Companion icons.</w:t>
      </w:r>
    </w:p>
    <w:p>
      <w:pPr>
        <w:pStyle w:val="ListBullet"/>
        <w:spacing w:after="40"/>
      </w:pPr>
      <w:r>
        <w:t>Generate every icon independently, not as a combined icon sheet.</w:t>
      </w:r>
    </w:p>
    <w:p>
      <w:pPr>
        <w:pStyle w:val="Heading4"/>
      </w:pPr>
      <w:r>
        <w:t>Pack Flank</w:t>
      </w:r>
    </w:p>
    <w:p>
      <w:r>
        <w:t>Create Pack Flank icon coin, 128 x 128 transparent.</w:t>
      </w:r>
    </w:p>
    <w:p>
      <w:pPr>
        <w:spacing w:after="40"/>
      </w:pPr>
      <w:r>
        <w:rPr>
          <w:b/>
        </w:rPr>
        <w:t xml:space="preserve">Central object: </w:t>
      </w:r>
      <w:r>
        <w:t>One complete gray wolf silhouette moving around the side of a marked target while one complete ashwood arrow approaches from the opposite direction, joined by a restrained pale-blue curved path.</w:t>
      </w:r>
    </w:p>
    <w:p>
      <w:pPr>
        <w:spacing w:after="40"/>
      </w:pPr>
      <w:r>
        <w:rPr>
          <w:b/>
        </w:rPr>
        <w:t xml:space="preserve">Safe-area requirement: </w:t>
      </w:r>
      <w:r>
        <w:t>Keep the complete wolf silhouette, target mark, full arrow, curved path, and small movement marks completely inside the inner circle.</w:t>
      </w:r>
    </w:p>
    <w:p>
      <w:pPr>
        <w:pStyle w:val="Heading4"/>
      </w:pPr>
      <w:r>
        <w:t>Guardian Howl</w:t>
      </w:r>
    </w:p>
    <w:p>
      <w:r>
        <w:t>Create Guardian Howl icon coin, 128 x 128 transparent.</w:t>
      </w:r>
    </w:p>
    <w:p>
      <w:pPr>
        <w:spacing w:after="40"/>
      </w:pPr>
      <w:r>
        <w:rPr>
          <w:b/>
        </w:rPr>
        <w:t xml:space="preserve">Central object: </w:t>
      </w:r>
      <w:r>
        <w:t>One complete gray wolf head raised in profile above a small protective shield rune, surrounded by three compact pale-blue sound rings.</w:t>
      </w:r>
    </w:p>
    <w:p>
      <w:pPr>
        <w:spacing w:after="40"/>
      </w:pPr>
      <w:r>
        <w:rPr>
          <w:b/>
        </w:rPr>
        <w:t xml:space="preserve">Safe-area requirement: </w:t>
      </w:r>
      <w:r>
        <w:t>Keep the complete wolf head, ears, muzzle, shield rune, all three sound rings, and restrained glow completely inside the inner circle.</w:t>
      </w:r>
    </w:p>
    <w:p>
      <w:pPr>
        <w:pStyle w:val="Heading4"/>
      </w:pPr>
      <w:r>
        <w:t>Shared Hunt</w:t>
      </w:r>
    </w:p>
    <w:p>
      <w:r>
        <w:t>Create Shared Hunt icon coin, 128 x 128 transparent.</w:t>
      </w:r>
    </w:p>
    <w:p>
      <w:pPr>
        <w:spacing w:after="40"/>
      </w:pPr>
      <w:r>
        <w:rPr>
          <w:b/>
        </w:rPr>
        <w:t xml:space="preserve">Central object: </w:t>
      </w:r>
      <w:r>
        <w:t>One complete ranger boot print beside one complete wolf paw print, both pointing toward a distant target mark and linked by two restrained pale-blue tracking lines.</w:t>
      </w:r>
    </w:p>
    <w:p>
      <w:pPr>
        <w:spacing w:after="40"/>
      </w:pPr>
      <w:r>
        <w:rPr>
          <w:b/>
        </w:rPr>
        <w:t xml:space="preserve">Safe-area requirement: </w:t>
      </w:r>
      <w:r>
        <w:t>Keep both complete prints, target mark, both tracking lines, and compact trail dust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dark iron rune coin, gray wolf-fur details, forest-brown leather, weathered ash-wood textures, muted silver fittings, compact pale-blue pack effects, lighting, scale, and camera angle across all Wolf Companion icons.</w:t>
      </w:r>
    </w:p>
    <w:p>
      <w:pPr>
        <w:pStyle w:val="ListBullet"/>
        <w:spacing w:after="40"/>
      </w:pPr>
      <w:r>
        <w:t>Generate every icon independently, not as a combined icon sheet.</w:t>
      </w:r>
    </w:p>
    <w:p>
      <w:pPr>
        <w:pStyle w:val="Heading4"/>
      </w:pPr>
      <w:r>
        <w:t>Packhunter Shortbow</w:t>
      </w:r>
    </w:p>
    <w:p>
      <w:r>
        <w:t>Create Packhunter Shortbow icon coin, 128 x 128 transparent.</w:t>
      </w:r>
    </w:p>
    <w:p>
      <w:pPr>
        <w:spacing w:after="40"/>
      </w:pPr>
      <w:r>
        <w:rPr>
          <w:b/>
        </w:rPr>
        <w:t xml:space="preserve">Central object: </w:t>
      </w:r>
      <w:r>
        <w:t>One complete compact Nordic hunting bow made from weathered ash wood, with carved wolf-knot tips, taut string, forest-brown leather grip, muted silver fittings, and a small gray fur charm.</w:t>
      </w:r>
    </w:p>
    <w:p>
      <w:pPr>
        <w:spacing w:after="40"/>
      </w:pPr>
      <w:r>
        <w:rPr>
          <w:b/>
        </w:rPr>
        <w:t xml:space="preserve">Safe-area requirement: </w:t>
      </w:r>
      <w:r>
        <w:t>Keep both bow tips, full limbs, complete string, grip, fittings, fur charm, and entire bow silhouette visible with clear space around the object.</w:t>
      </w:r>
    </w:p>
    <w:p>
      <w:pPr>
        <w:pStyle w:val="Heading4"/>
      </w:pPr>
      <w:r>
        <w:t>Ranger Seax</w:t>
      </w:r>
    </w:p>
    <w:p>
      <w:r>
        <w:t>Create Ranger Seax icon coin, 128 x 128 transparent.</w:t>
      </w:r>
    </w:p>
    <w:p>
      <w:pPr>
        <w:spacing w:after="40"/>
      </w:pPr>
      <w:r>
        <w:rPr>
          <w:b/>
        </w:rPr>
        <w:t xml:space="preserve">Central object: </w:t>
      </w:r>
      <w:r>
        <w:t>One complete practical Nordic seax with a low-reflection steel blade, subtle wolf-track etching, dark-brown leather grip, iron guard, and compact muted-green leather sheath.</w:t>
      </w:r>
    </w:p>
    <w:p>
      <w:pPr>
        <w:spacing w:after="40"/>
      </w:pPr>
      <w:r>
        <w:rPr>
          <w:b/>
        </w:rPr>
        <w:t xml:space="preserve">Safe-area requirement: </w:t>
      </w:r>
      <w:r>
        <w:t>Keep the complete blade tip, edge, guard, grip, pommel, etching, and sheath visible with clear space around the object.</w:t>
      </w:r>
    </w:p>
    <w:p>
      <w:pPr>
        <w:pStyle w:val="Heading4"/>
      </w:pPr>
      <w:r>
        <w:t>Wolfbond Ranger Leathers</w:t>
      </w:r>
    </w:p>
    <w:p>
      <w:r>
        <w:t>Create Wolfbond Ranger Leathers icon coin, 128 x 128 transparent.</w:t>
      </w:r>
    </w:p>
    <w:p>
      <w:pPr>
        <w:spacing w:after="40"/>
      </w:pPr>
      <w:r>
        <w:rPr>
          <w:b/>
        </w:rPr>
        <w:t xml:space="preserve">Central object: </w:t>
      </w:r>
      <w:r>
        <w:t>A complete layered ranger armor set with a muted-green tunic, forest-brown leather vest, gray wolf-fur shoulder mantle, dark iron fittings, utility belt, arm guards, wrapped trousers, and quiet travel boots. Do not show a character wearing the armor.</w:t>
      </w:r>
    </w:p>
    <w:p>
      <w:pPr>
        <w:spacing w:after="40"/>
      </w:pPr>
      <w:r>
        <w:rPr>
          <w:b/>
        </w:rPr>
        <w:t xml:space="preserve">Safe-area requirement: </w:t>
      </w:r>
      <w:r>
        <w:t>Keep the shoulders, fur mantle, sleeves, tunic, vest, belt, guards, trousers, and boots completely visible.</w:t>
      </w:r>
    </w:p>
    <w:p>
      <w:pPr>
        <w:pStyle w:val="Heading4"/>
      </w:pPr>
      <w:r>
        <w:t>Companion Harness and Supply Kit</w:t>
      </w:r>
    </w:p>
    <w:p>
      <w:r>
        <w:t>Create Companion Harness and Supply Kit icon coin, 128 x 128 transparent.</w:t>
      </w:r>
    </w:p>
    <w:p>
      <w:pPr>
        <w:spacing w:after="40"/>
      </w:pPr>
      <w:r>
        <w:rPr>
          <w:b/>
        </w:rPr>
        <w:t xml:space="preserve">Central object: </w:t>
      </w:r>
      <w:r>
        <w:t>One complete dark-brown leather wolf harness displayed without an animal, with padded chest straps, dark iron buckles, two small supply pouches, a rolled bandage, water flask, and gray fur lining.</w:t>
      </w:r>
    </w:p>
    <w:p>
      <w:pPr>
        <w:spacing w:after="40"/>
      </w:pPr>
      <w:r>
        <w:rPr>
          <w:b/>
        </w:rPr>
        <w:t xml:space="preserve">Safe-area requirement: </w:t>
      </w:r>
      <w:r>
        <w:t>Keep the complete harness shape, every strap, all buckles, both pouches, bandage, flask, lining, and outer edges fully visible. Do not show a wolf wearing the harness.</w:t>
      </w:r>
    </w:p>
    <w:p>
      <w:pPr>
        <w:pStyle w:val="Heading4"/>
      </w:pPr>
      <w:r>
        <w:t>Trailroot Tonic</w:t>
      </w:r>
    </w:p>
    <w:p>
      <w:r>
        <w:t>Create Trailroot Tonic icon coin, 128 x 128 transparent.</w:t>
      </w:r>
    </w:p>
    <w:p>
      <w:pPr>
        <w:spacing w:after="40"/>
      </w:pPr>
      <w:r>
        <w:rPr>
          <w:b/>
        </w:rPr>
        <w:t xml:space="preserve">Central object: </w:t>
      </w:r>
      <w:r>
        <w:t>One complete dark green-brown stoneware flask filled with warm herbal restorative tonic, sealed with a carved wood stopper and wrapped with a forest-brown leather band and small bronze root-and-paw charm.</w:t>
      </w:r>
    </w:p>
    <w:p>
      <w:pPr>
        <w:spacing w:after="40"/>
      </w:pPr>
      <w:r>
        <w:rPr>
          <w:b/>
        </w:rPr>
        <w:t xml:space="preserve">Safe-area requirement: </w:t>
      </w:r>
      <w:r>
        <w:t>Keep the stopper, complete flask silhouette, band, charm, liquid glow, and bottom edge completely visible.</w:t>
      </w:r>
    </w:p>
    <w:p>
      <w:pPr>
        <w:pStyle w:val="Heading1"/>
      </w:pPr>
      <w:r>
        <w:t>Folder Location and Filenames</w:t>
      </w:r>
    </w:p>
    <w:p>
      <w:pPr>
        <w:spacing w:after="40"/>
      </w:pPr>
      <w:r>
        <w:rPr>
          <w:b/>
        </w:rPr>
        <w:t xml:space="preserve">Folder: </w:t>
      </w:r>
      <w:r>
        <w:t>assets/classes/viking/wolf-ranger/wolf-companion/</w:t>
      </w:r>
    </w:p>
    <w:p>
      <w:pPr>
        <w:pStyle w:val="ListBullet"/>
        <w:spacing w:after="40"/>
      </w:pPr>
      <w:r>
        <w:t>Wolf Ranger - Wolf Companion - Portrait.png</w:t>
      </w:r>
    </w:p>
    <w:p>
      <w:pPr>
        <w:pStyle w:val="ListBullet"/>
        <w:spacing w:after="40"/>
      </w:pPr>
      <w:r>
        <w:t>Wolf Ranger - Wolf Companion Model.png</w:t>
      </w:r>
    </w:p>
    <w:p>
      <w:pPr>
        <w:pStyle w:val="ListBullet"/>
        <w:spacing w:after="40"/>
      </w:pPr>
      <w:r>
        <w:t>Wolf Ranger - Wolf Companion Board Piece.png</w:t>
      </w:r>
    </w:p>
    <w:p>
      <w:pPr>
        <w:pStyle w:val="ListBullet"/>
        <w:spacing w:after="40"/>
      </w:pPr>
      <w:r>
        <w:t>Wolf Ranger - Wolf Companion - Banner.png</w:t>
      </w:r>
    </w:p>
    <w:p>
      <w:pPr>
        <w:pStyle w:val="ListBullet"/>
        <w:spacing w:after="40"/>
      </w:pPr>
      <w:r>
        <w:t>Wolf Ranger - Wolf Companion - Preview Card.png</w:t>
      </w:r>
    </w:p>
    <w:p>
      <w:pPr>
        <w:pStyle w:val="ListBullet"/>
        <w:spacing w:after="40"/>
      </w:pPr>
      <w:r>
        <w:t>Pack Flank Icon.png</w:t>
      </w:r>
    </w:p>
    <w:p>
      <w:pPr>
        <w:pStyle w:val="ListBullet"/>
        <w:spacing w:after="40"/>
      </w:pPr>
      <w:r>
        <w:t>Guardian Howl Icon.png</w:t>
      </w:r>
    </w:p>
    <w:p>
      <w:pPr>
        <w:pStyle w:val="ListBullet"/>
        <w:spacing w:after="40"/>
      </w:pPr>
      <w:r>
        <w:t>Shared Hunt Icon.png</w:t>
      </w:r>
    </w:p>
    <w:p>
      <w:pPr>
        <w:pStyle w:val="ListBullet"/>
        <w:spacing w:after="40"/>
      </w:pPr>
      <w:r>
        <w:t>Packhunter Shortbow Icon.png</w:t>
      </w:r>
    </w:p>
    <w:p>
      <w:pPr>
        <w:pStyle w:val="ListBullet"/>
        <w:spacing w:after="40"/>
      </w:pPr>
      <w:r>
        <w:t>Ranger Seax Icon.png</w:t>
      </w:r>
    </w:p>
    <w:p>
      <w:pPr>
        <w:pStyle w:val="ListBullet"/>
        <w:spacing w:after="40"/>
      </w:pPr>
      <w:r>
        <w:t>Wolfbond Ranger Leathers Icon.png</w:t>
      </w:r>
    </w:p>
    <w:p>
      <w:pPr>
        <w:pStyle w:val="ListBullet"/>
        <w:spacing w:after="40"/>
      </w:pPr>
      <w:r>
        <w:t>Companion Harness and Supply Kit Icon.png</w:t>
      </w:r>
    </w:p>
    <w:p>
      <w:pPr>
        <w:pStyle w:val="ListBullet"/>
        <w:spacing w:after="40"/>
      </w:pPr>
      <w:r>
        <w:t>Trailroot Tonic Icon.png</w:t>
      </w:r>
    </w:p>
    <w:p>
      <w:pPr>
        <w:pStyle w:val="ListBullet"/>
        <w:spacing w:after="40"/>
      </w:pPr>
      <w:r>
        <w:t>wolf-companion.json</w:t>
      </w:r>
    </w:p>
    <w:p>
      <w:pPr>
        <w:pStyle w:val="Heading1"/>
      </w:pPr>
      <w:r>
        <w:t>JSON Content Checklist</w:t>
      </w:r>
    </w:p>
    <w:p>
      <w:pPr>
        <w:pStyle w:val="ListBullet"/>
        <w:spacing w:after="40"/>
      </w:pPr>
      <w:r>
        <w:t>Realm: Viking Adventure</w:t>
      </w:r>
    </w:p>
    <w:p>
      <w:pPr>
        <w:pStyle w:val="ListBullet"/>
        <w:spacing w:after="40"/>
      </w:pPr>
      <w:r>
        <w:t>Class: Wolf Ranger</w:t>
      </w:r>
    </w:p>
    <w:p>
      <w:pPr>
        <w:pStyle w:val="ListBullet"/>
        <w:spacing w:after="40"/>
      </w:pPr>
      <w:r>
        <w:t>Specialization: Wolf Companion</w:t>
      </w:r>
    </w:p>
    <w:p>
      <w:pPr>
        <w:pStyle w:val="ListBullet"/>
        <w:spacing w:after="40"/>
      </w:pPr>
      <w:r>
        <w:t>Role: Ranged Support / Companion Control</w:t>
      </w:r>
    </w:p>
    <w:p>
      <w:pPr>
        <w:pStyle w:val="ListBullet"/>
        <w:spacing w:after="40"/>
      </w:pPr>
      <w:r>
        <w:t>Difficulty: 4</w:t>
      </w:r>
    </w:p>
    <w:p>
      <w:pPr>
        <w:pStyle w:val="ListBullet"/>
        <w:spacing w:after="40"/>
      </w:pPr>
      <w:r>
        <w:t>Starter abilities: Pack Flank, Guardian Howl, Shared Hunt</w:t>
      </w:r>
    </w:p>
    <w:p>
      <w:pPr>
        <w:pStyle w:val="ListBullet"/>
        <w:spacing w:after="40"/>
      </w:pPr>
      <w:r>
        <w:t>Starter equipment: Packhunter Shortbow x1, Ranger Seax x1, Wolfbond Ranger Leathers x1, Companion Harness and Supply Kit x1, Trailroot Tonic x2</w:t>
      </w:r>
    </w:p>
    <w:p>
      <w:pPr>
        <w:pStyle w:val="ListBullet"/>
        <w:spacing w:after="40"/>
      </w:pPr>
      <w:r>
        <w:t>Companion: One adult gray Nordic wolf with exact coat-pattern, harness, portrait, model, board-piece, banner, and preview-card consistency requirements.</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Wolf Companion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8344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2026-08-25T18:21:06.5469900Z</dcterms:created>
  <dcterms:modified xsi:type="dcterms:W3CDTF">2026-08-25T18:21:06.5469900Z</dcterms:modified>
  <category/>
</coreProperties>
</file>