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Wolf Ranger - Raven Scout</w:t>
      </w:r>
    </w:p>
    <w:p>
      <w:pPr>
        <w:jc w:val="center"/>
      </w:pPr>
      <w:r>
        <w:rPr>
          <w:b/>
          <w:color w:val="5A5A5A"/>
        </w:rPr>
        <w:t>Character Image Creator Information - Raven Scout Equipment Edition</w:t>
      </w:r>
    </w:p>
    <w:p>
      <w:r>
        <w:t>This guide defines the complete image-creation workflow for Raven Scout. Raven Scout must have a distinct reconnaissance, tracking, ranged-support, raven-signaling, and wilderness-mobility identity. Do not reuse Shadow Raider infiltration tools, Rune Seer prophecy focuses, Skald performance equipment, or heavy Shield Warrior armor. Every image must be generated independently. Preview cards are reference layouts only and must never be used as sources for cropping individual assets.</w:t>
      </w:r>
    </w:p>
    <w:tbl>
      <w:tblPr>
        <w:tblW w:type="auto" w:w="0"/>
        <w:tblLook w:firstColumn="1" w:firstRow="1" w:lastColumn="0" w:lastRow="0" w:noHBand="0" w:noVBand="1" w:val="04A0"/>
      </w:tblPr>
      <w:tblGrid>
        <w:gridCol w:w="10080"/>
      </w:tblGrid>
      <w:tr>
        <w:tc>
          <w:tcPr>
            <w:tcW w:type="dxa" w:w="10080"/>
            <w:shd w:fill="E8EEF2"/>
          </w:tcPr>
          <w:p>
            <w:r>
              <w:rPr>
                <w:b/>
              </w:rPr>
              <w:t>Raven Scout Equipment Identity</w:t>
              <w:br/>
            </w:r>
            <w:r>
              <w:t>Use Ravenwing Hunting Bow, Scout Seax, Blackpine Ranger Leathers, Raven Signal Kit, and Trailroot Tonic. Emphasize wilderness reconnaissance, quiet ranged combat, carved ash wood, dark iron, forest-green leather, raven-black feathers, practical travel gear, and restrained blue-gray wind effects.</w:t>
            </w:r>
          </w:p>
        </w:tc>
      </w:tr>
    </w:tbl>
    <w:p>
      <w:pPr>
        <w:pStyle w:val="Heading1"/>
      </w:pPr>
      <w:r>
        <w:t>Creation Order</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83449"/>
          </w:tcPr>
          <w:p>
            <w:r>
              <w:rPr>
                <w:b/>
                <w:color w:val="FFFFFF"/>
              </w:rPr>
              <w:t>Order</w:t>
            </w:r>
          </w:p>
        </w:tc>
        <w:tc>
          <w:tcPr>
            <w:tcW w:type="dxa" w:w="2520"/>
            <w:shd w:fill="183449"/>
          </w:tcPr>
          <w:p>
            <w:r>
              <w:rPr>
                <w:b/>
                <w:color w:val="FFFFFF"/>
              </w:rPr>
              <w:t>Asset</w:t>
            </w:r>
          </w:p>
        </w:tc>
        <w:tc>
          <w:tcPr>
            <w:tcW w:type="dxa" w:w="2520"/>
            <w:shd w:fill="183449"/>
          </w:tcPr>
          <w:p>
            <w:r>
              <w:rPr>
                <w:b/>
                <w:color w:val="FFFFFF"/>
              </w:rPr>
              <w:t>Size</w:t>
            </w:r>
          </w:p>
        </w:tc>
        <w:tc>
          <w:tcPr>
            <w:tcW w:type="dxa" w:w="2520"/>
            <w:shd w:fill="183449"/>
          </w:tcPr>
          <w:p>
            <w:r>
              <w:rPr>
                <w:b/>
                <w:color w:val="FFFFFF"/>
              </w:rPr>
              <w:t>Background</w:t>
            </w:r>
          </w:p>
        </w:tc>
      </w:tr>
      <w:tr>
        <w:tc>
          <w:tcPr>
            <w:tcW w:type="dxa" w:w="2520"/>
          </w:tcPr>
          <w:p>
            <w:r>
              <w:t>1</w:t>
            </w:r>
          </w:p>
        </w:tc>
        <w:tc>
          <w:tcPr>
            <w:tcW w:type="dxa" w:w="2520"/>
          </w:tcPr>
          <w:p>
            <w:r>
              <w:t>Portrait</w:t>
            </w:r>
          </w:p>
        </w:tc>
        <w:tc>
          <w:tcPr>
            <w:tcW w:type="dxa" w:w="2520"/>
          </w:tcPr>
          <w:p>
            <w:r>
              <w:t>700 x 900</w:t>
            </w:r>
          </w:p>
        </w:tc>
        <w:tc>
          <w:tcPr>
            <w:tcW w:type="dxa" w:w="2520"/>
          </w:tcPr>
          <w:p>
            <w:r>
              <w:t>Themed</w:t>
            </w:r>
          </w:p>
        </w:tc>
      </w:tr>
      <w:tr>
        <w:tc>
          <w:tcPr>
            <w:tcW w:type="dxa" w:w="2520"/>
          </w:tcPr>
          <w:p>
            <w:r>
              <w:t>2</w:t>
            </w:r>
          </w:p>
        </w:tc>
        <w:tc>
          <w:tcPr>
            <w:tcW w:type="dxa" w:w="2520"/>
          </w:tcPr>
          <w:p>
            <w:r>
              <w:t>Model Render</w:t>
            </w:r>
          </w:p>
        </w:tc>
        <w:tc>
          <w:tcPr>
            <w:tcW w:type="dxa" w:w="2520"/>
          </w:tcPr>
          <w:p>
            <w:r>
              <w:t>1000 x 1000</w:t>
            </w:r>
          </w:p>
        </w:tc>
        <w:tc>
          <w:tcPr>
            <w:tcW w:type="dxa" w:w="2520"/>
          </w:tcPr>
          <w:p>
            <w:r>
              <w:t>Transparent</w:t>
            </w:r>
          </w:p>
        </w:tc>
      </w:tr>
      <w:tr>
        <w:tc>
          <w:tcPr>
            <w:tcW w:type="dxa" w:w="2520"/>
          </w:tcPr>
          <w:p>
            <w:r>
              <w:t>3</w:t>
            </w:r>
          </w:p>
        </w:tc>
        <w:tc>
          <w:tcPr>
            <w:tcW w:type="dxa" w:w="2520"/>
          </w:tcPr>
          <w:p>
            <w:r>
              <w:t>Board Piece</w:t>
            </w:r>
          </w:p>
        </w:tc>
        <w:tc>
          <w:tcPr>
            <w:tcW w:type="dxa" w:w="2520"/>
          </w:tcPr>
          <w:p>
            <w:r>
              <w:t>400 x 400</w:t>
            </w:r>
          </w:p>
        </w:tc>
        <w:tc>
          <w:tcPr>
            <w:tcW w:type="dxa" w:w="2520"/>
          </w:tcPr>
          <w:p>
            <w:r>
              <w:t>Transparent outside base</w:t>
            </w:r>
          </w:p>
        </w:tc>
      </w:tr>
      <w:tr>
        <w:tc>
          <w:tcPr>
            <w:tcW w:type="dxa" w:w="2520"/>
          </w:tcPr>
          <w:p>
            <w:r>
              <w:t>4</w:t>
            </w:r>
          </w:p>
        </w:tc>
        <w:tc>
          <w:tcPr>
            <w:tcW w:type="dxa" w:w="2520"/>
          </w:tcPr>
          <w:p>
            <w:r>
              <w:t>Preview Banner</w:t>
            </w:r>
          </w:p>
        </w:tc>
        <w:tc>
          <w:tcPr>
            <w:tcW w:type="dxa" w:w="2520"/>
          </w:tcPr>
          <w:p>
            <w:r>
              <w:t>1200 x 400</w:t>
            </w:r>
          </w:p>
        </w:tc>
        <w:tc>
          <w:tcPr>
            <w:tcW w:type="dxa" w:w="2520"/>
          </w:tcPr>
          <w:p>
            <w:r>
              <w:t>Themed</w:t>
            </w:r>
          </w:p>
        </w:tc>
      </w:tr>
      <w:tr>
        <w:tc>
          <w:tcPr>
            <w:tcW w:type="dxa" w:w="2520"/>
          </w:tcPr>
          <w:p>
            <w:r>
              <w:t>5</w:t>
            </w:r>
          </w:p>
        </w:tc>
        <w:tc>
          <w:tcPr>
            <w:tcW w:type="dxa" w:w="2520"/>
          </w:tcPr>
          <w:p>
            <w:r>
              <w:t>Preview Card</w:t>
            </w:r>
          </w:p>
        </w:tc>
        <w:tc>
          <w:tcPr>
            <w:tcW w:type="dxa" w:w="2520"/>
          </w:tcPr>
          <w:p>
            <w:r>
              <w:t>1200 x 400</w:t>
            </w:r>
          </w:p>
        </w:tc>
        <w:tc>
          <w:tcPr>
            <w:tcW w:type="dxa" w:w="2520"/>
          </w:tcPr>
          <w:p>
            <w:r>
              <w:t>Designed card</w:t>
            </w:r>
          </w:p>
        </w:tc>
      </w:tr>
      <w:tr>
        <w:tc>
          <w:tcPr>
            <w:tcW w:type="dxa" w:w="2520"/>
          </w:tcPr>
          <w:p>
            <w:r>
              <w:t>6</w:t>
            </w:r>
          </w:p>
        </w:tc>
        <w:tc>
          <w:tcPr>
            <w:tcW w:type="dxa" w:w="2520"/>
          </w:tcPr>
          <w:p>
            <w:r>
              <w:t>Ability Icons</w:t>
            </w:r>
          </w:p>
        </w:tc>
        <w:tc>
          <w:tcPr>
            <w:tcW w:type="dxa" w:w="2520"/>
          </w:tcPr>
          <w:p>
            <w:r>
              <w:t>128 x 128 each</w:t>
            </w:r>
          </w:p>
        </w:tc>
        <w:tc>
          <w:tcPr>
            <w:tcW w:type="dxa" w:w="2520"/>
          </w:tcPr>
          <w:p>
            <w:r>
              <w:t>Transparent outside coin</w:t>
            </w:r>
          </w:p>
        </w:tc>
      </w:tr>
      <w:tr>
        <w:tc>
          <w:tcPr>
            <w:tcW w:type="dxa" w:w="2520"/>
          </w:tcPr>
          <w:p>
            <w:r>
              <w:t>7</w:t>
            </w:r>
          </w:p>
        </w:tc>
        <w:tc>
          <w:tcPr>
            <w:tcW w:type="dxa" w:w="2520"/>
          </w:tcPr>
          <w:p>
            <w:r>
              <w:t>Equipment Icons</w:t>
            </w:r>
          </w:p>
        </w:tc>
        <w:tc>
          <w:tcPr>
            <w:tcW w:type="dxa" w:w="2520"/>
          </w:tcPr>
          <w:p>
            <w:r>
              <w:t>128 x 128 each</w:t>
            </w:r>
          </w:p>
        </w:tc>
        <w:tc>
          <w:tcPr>
            <w:tcW w:type="dxa" w:w="2520"/>
          </w:tcPr>
          <w:p>
            <w:r>
              <w:t>Transparent outside coin</w:t>
            </w:r>
          </w:p>
        </w:tc>
      </w:tr>
      <w:tr>
        <w:tc>
          <w:tcPr>
            <w:tcW w:type="dxa" w:w="2520"/>
          </w:tcPr>
          <w:p>
            <w:r>
              <w:t>8</w:t>
            </w:r>
          </w:p>
        </w:tc>
        <w:tc>
          <w:tcPr>
            <w:tcW w:type="dxa" w:w="2520"/>
          </w:tcPr>
          <w:p>
            <w:r>
              <w:t>JSON</w:t>
            </w:r>
          </w:p>
        </w:tc>
        <w:tc>
          <w:tcPr>
            <w:tcW w:type="dxa" w:w="2520"/>
          </w:tcPr>
          <w:p>
            <w:r>
              <w:t>Data file</w:t>
            </w:r>
          </w:p>
        </w:tc>
        <w:tc>
          <w:tcPr>
            <w:tcW w:type="dxa" w:w="2520"/>
          </w:tcPr>
          <w:p>
            <w:r>
              <w:t>N/A</w:t>
            </w:r>
          </w:p>
        </w:tc>
      </w:tr>
    </w:tbl>
    <w:p>
      <w:pPr>
        <w:pStyle w:val="Heading1"/>
      </w:pPr>
      <w:r>
        <w:t>Raven Scout Character Definition</w:t>
      </w:r>
    </w:p>
    <w:p>
      <w:pPr>
        <w:spacing w:after="40"/>
      </w:pPr>
      <w:r>
        <w:rPr>
          <w:b/>
        </w:rPr>
        <w:t xml:space="preserve">Realm: </w:t>
      </w:r>
      <w:r>
        <w:t>Viking Adventure</w:t>
      </w:r>
    </w:p>
    <w:p>
      <w:pPr>
        <w:spacing w:after="40"/>
      </w:pPr>
      <w:r>
        <w:rPr>
          <w:b/>
        </w:rPr>
        <w:t xml:space="preserve">Class: </w:t>
      </w:r>
      <w:r>
        <w:t>Wolf Ranger</w:t>
      </w:r>
    </w:p>
    <w:p>
      <w:pPr>
        <w:spacing w:after="40"/>
      </w:pPr>
      <w:r>
        <w:rPr>
          <w:b/>
        </w:rPr>
        <w:t xml:space="preserve">Specialization: </w:t>
      </w:r>
      <w:r>
        <w:t>Raven Scout</w:t>
      </w:r>
    </w:p>
    <w:p>
      <w:pPr>
        <w:spacing w:after="40"/>
      </w:pPr>
      <w:r>
        <w:rPr>
          <w:b/>
        </w:rPr>
        <w:t xml:space="preserve">Role: </w:t>
      </w:r>
      <w:r>
        <w:t>Ranged Support / Reconnaissance</w:t>
      </w:r>
    </w:p>
    <w:p>
      <w:pPr>
        <w:spacing w:after="40"/>
      </w:pPr>
      <w:r>
        <w:rPr>
          <w:b/>
        </w:rPr>
        <w:t xml:space="preserve">Difficulty: </w:t>
      </w:r>
      <w:r>
        <w:t>3 of 5</w:t>
      </w:r>
    </w:p>
    <w:p>
      <w:pPr>
        <w:spacing w:after="40"/>
      </w:pPr>
      <w:r>
        <w:rPr>
          <w:b/>
        </w:rPr>
        <w:t xml:space="preserve">Theme: </w:t>
      </w:r>
      <w:r>
        <w:t>A watchful Nordic ranger who reads tracks, scouts dangerous routes, signals allies through trained raven calls, and uses precise bow fire to expose threats before the main group advances.</w:t>
      </w:r>
    </w:p>
    <w:p>
      <w:pPr>
        <w:spacing w:after="40"/>
      </w:pPr>
      <w:r>
        <w:rPr>
          <w:b/>
        </w:rPr>
        <w:t xml:space="preserve">Visual identity: </w:t>
      </w:r>
      <w:r>
        <w:t>Layered forest-green, charcoal, and weathered-brown ranger leathers, raven-black feather mantle, compact ashwood hunting bow, practical seax, signal whistles, map pouch, dark iron fittings, sturdy boots, and restrained blue-gray wind effects.</w:t>
      </w:r>
    </w:p>
    <w:p>
      <w:pPr>
        <w:spacing w:after="40"/>
      </w:pPr>
      <w:r>
        <w:rPr>
          <w:b/>
        </w:rPr>
        <w:t xml:space="preserve">Consistency: </w:t>
      </w:r>
      <w:r>
        <w:t>Use the same face, hair, ranger-leather silhouette, feather-mantle pattern, bow design, seax shape, signal-kit arrangement, dark iron fittings, and forest-green, charcoal, brown, black, and blue-gray palette across every character image.</w:t>
      </w:r>
    </w:p>
    <w:p>
      <w:pPr>
        <w:pStyle w:val="Heading1"/>
      </w:pPr>
      <w:r>
        <w:t>1. Portrait</w:t>
      </w:r>
    </w:p>
    <w:p>
      <w:r>
        <w:t>Create Wolf Ranger - Raven Scout Portrait</w:t>
      </w:r>
    </w:p>
    <w:p>
      <w:pPr>
        <w:pStyle w:val="ListBullet"/>
        <w:spacing w:after="40"/>
      </w:pPr>
      <w:r>
        <w:t>Size: 700 x 900</w:t>
      </w:r>
    </w:p>
    <w:p>
      <w:pPr>
        <w:pStyle w:val="ListBullet"/>
        <w:spacing w:after="40"/>
      </w:pPr>
      <w:r>
        <w:t>Format: PNG</w:t>
      </w:r>
    </w:p>
    <w:p>
      <w:pPr>
        <w:pStyle w:val="ListBullet"/>
        <w:spacing w:after="40"/>
      </w:pPr>
      <w:r>
        <w:t>Waist-up or upper-body composition.</w:t>
      </w:r>
    </w:p>
    <w:p>
      <w:pPr>
        <w:pStyle w:val="ListBullet"/>
        <w:spacing w:after="40"/>
      </w:pPr>
      <w:r>
        <w:t>Character centered with face, Blackpine Ranger Leathers, Ravenwing Hunting Bow, Scout Seax, and Raven Signal Kit details visible.</w:t>
      </w:r>
    </w:p>
    <w:p>
      <w:pPr>
        <w:pStyle w:val="ListBullet"/>
        <w:spacing w:after="40"/>
      </w:pPr>
      <w:r>
        <w:t>High forest overlook, rocky coastal ridge, pine-covered mountain trail, or weathered Nordic watchpost in a slightly softened background.</w:t>
      </w:r>
    </w:p>
    <w:p>
      <w:pPr>
        <w:pStyle w:val="ListBullet"/>
        <w:spacing w:after="40"/>
      </w:pPr>
      <w:r>
        <w:t>No text, UI, border, logo, or cropped head, shoulders, bow, seax, feather mantle, or leather details.</w:t>
      </w:r>
    </w:p>
    <w:p>
      <w:pPr>
        <w:pStyle w:val="ListBullet"/>
        <w:spacing w:after="40"/>
      </w:pPr>
      <w:r>
        <w:t>Filename: Wolf Ranger - Raven Scout - Portrait.png</w:t>
      </w:r>
    </w:p>
    <w:p>
      <w:pPr>
        <w:pStyle w:val="Heading1"/>
      </w:pPr>
      <w:r>
        <w:t>2. Model Render</w:t>
      </w:r>
    </w:p>
    <w:p>
      <w:r>
        <w:t>Create Wolf Ranger - Raven Scout Model Render</w:t>
      </w:r>
    </w:p>
    <w:p>
      <w:pPr>
        <w:pStyle w:val="ListBullet"/>
        <w:spacing w:after="40"/>
      </w:pPr>
      <w:r>
        <w:t>Size: 1000 x 1000</w:t>
      </w:r>
    </w:p>
    <w:p>
      <w:pPr>
        <w:pStyle w:val="ListBullet"/>
        <w:spacing w:after="40"/>
      </w:pPr>
      <w:r>
        <w:t>Format: PNG</w:t>
      </w:r>
    </w:p>
    <w:p>
      <w:pPr>
        <w:pStyle w:val="ListBullet"/>
        <w:spacing w:after="40"/>
      </w:pPr>
      <w:r>
        <w:t>Background: Transparent</w:t>
      </w:r>
    </w:p>
    <w:p>
      <w:pPr>
        <w:pStyle w:val="ListBullet"/>
        <w:spacing w:after="40"/>
      </w:pPr>
      <w:r>
        <w:t>Complete full body from head to boots in a neutral three-quarter scouting stance.</w:t>
      </w:r>
    </w:p>
    <w:p>
      <w:pPr>
        <w:pStyle w:val="ListBullet"/>
        <w:spacing w:after="40"/>
      </w:pPr>
      <w:r>
        <w:t>Entire Ravenwing Hunting Bow, Scout Seax, Blackpine Ranger Leathers, Raven Signal Kit, hands, mantle hem, quiver, and boots remain inside the canvas.</w:t>
      </w:r>
    </w:p>
    <w:p>
      <w:pPr>
        <w:pStyle w:val="ListBullet"/>
        <w:spacing w:after="40"/>
      </w:pPr>
      <w:r>
        <w:t>Raven feathers and restrained blue-gray wind effects stay close to the mantle, bow, and boots and remain inside the canvas.</w:t>
      </w:r>
    </w:p>
    <w:p>
      <w:pPr>
        <w:pStyle w:val="ListBullet"/>
        <w:spacing w:after="40"/>
      </w:pPr>
      <w:r>
        <w:t>No scenery, frame, text, checkerboard, cropped equipment, or cropped feet.</w:t>
      </w:r>
    </w:p>
    <w:p>
      <w:pPr>
        <w:pStyle w:val="ListBullet"/>
        <w:spacing w:after="40"/>
      </w:pPr>
      <w:r>
        <w:t>Filename: Wolf Ranger - Raven Scout Model.png</w:t>
      </w:r>
    </w:p>
    <w:p>
      <w:pPr>
        <w:pStyle w:val="Heading1"/>
      </w:pPr>
      <w:r>
        <w:t>3. Board Piece</w:t>
      </w:r>
    </w:p>
    <w:p>
      <w:r>
        <w:t>Create Wolf Ranger - Raven Scout Board Piece</w:t>
      </w:r>
    </w:p>
    <w:p>
      <w:pPr>
        <w:pStyle w:val="ListBullet"/>
        <w:spacing w:after="40"/>
      </w:pPr>
      <w:r>
        <w:t>Size: 400 x 400</w:t>
      </w:r>
    </w:p>
    <w:p>
      <w:pPr>
        <w:pStyle w:val="ListBullet"/>
        <w:spacing w:after="40"/>
      </w:pPr>
      <w:r>
        <w:t>Format: PNG</w:t>
      </w:r>
    </w:p>
    <w:p>
      <w:pPr>
        <w:pStyle w:val="ListBullet"/>
        <w:spacing w:after="40"/>
      </w:pPr>
      <w:r>
        <w:t>Background: Transparent outside the circular base</w:t>
      </w:r>
    </w:p>
    <w:p>
      <w:pPr>
        <w:pStyle w:val="ListBullet"/>
        <w:spacing w:after="40"/>
      </w:pPr>
      <w:r>
        <w:t>View: True top-down tactical view</w:t>
      </w:r>
    </w:p>
    <w:p>
      <w:pPr>
        <w:pStyle w:val="ListBullet"/>
        <w:spacing w:after="40"/>
      </w:pPr>
      <w:r>
        <w:t>Character centered on a complete raven-scout base with forest soil, pine needles, flat lookout stones, light track marks, and restrained blue-gray wind lines inside the base.</w:t>
      </w:r>
    </w:p>
    <w:p>
      <w:pPr>
        <w:pStyle w:val="ListBullet"/>
        <w:spacing w:after="40"/>
      </w:pPr>
      <w:r>
        <w:t>Ravenwing Hunting Bow, quiver, mantle silhouette, boots, and complete circular base remain inside the canvas.</w:t>
      </w:r>
    </w:p>
    <w:p>
      <w:pPr>
        <w:pStyle w:val="ListBullet"/>
        <w:spacing w:after="40"/>
      </w:pPr>
      <w:r>
        <w:t>No angled camera, text, UI, logo, or external scenery.</w:t>
      </w:r>
    </w:p>
    <w:p>
      <w:pPr>
        <w:pStyle w:val="ListBullet"/>
        <w:spacing w:after="40"/>
      </w:pPr>
      <w:r>
        <w:t>Filename: Wolf Ranger - Raven Scout Board Piece.png</w:t>
      </w:r>
    </w:p>
    <w:p>
      <w:pPr>
        <w:pStyle w:val="Heading1"/>
      </w:pPr>
      <w:r>
        <w:t>4. Preview Banner</w:t>
      </w:r>
    </w:p>
    <w:p>
      <w:r>
        <w:t>Create Wolf Ranger - Raven Scout Preview Banner</w:t>
      </w:r>
    </w:p>
    <w:p>
      <w:pPr>
        <w:pStyle w:val="ListBullet"/>
        <w:spacing w:after="40"/>
      </w:pPr>
      <w:r>
        <w:t>Size: 1200 x 400</w:t>
      </w:r>
    </w:p>
    <w:p>
      <w:pPr>
        <w:pStyle w:val="ListBullet"/>
        <w:spacing w:after="40"/>
      </w:pPr>
      <w:r>
        <w:t>Format: PNG</w:t>
      </w:r>
    </w:p>
    <w:p>
      <w:pPr>
        <w:pStyle w:val="ListBullet"/>
        <w:spacing w:after="40"/>
      </w:pPr>
      <w:r>
        <w:t>Left 40%: Full Raven Scout character with head, feather mantle, ranger leathers, Ravenwing Hunting Bow, and Scout Seax visible.</w:t>
      </w:r>
    </w:p>
    <w:p>
      <w:pPr>
        <w:pStyle w:val="ListBullet"/>
        <w:spacing w:after="40"/>
      </w:pPr>
      <w:r>
        <w:t>Center 20%: Drifting black feathers, pine needles, soft trail dust, faint wind lines, and restrained blue-gray transition.</w:t>
      </w:r>
    </w:p>
    <w:p>
      <w:pPr>
        <w:pStyle w:val="ListBullet"/>
        <w:spacing w:after="40"/>
      </w:pPr>
      <w:r>
        <w:t>Right 40%: Dark, low-detail HTML overlay safe area.</w:t>
      </w:r>
    </w:p>
    <w:p>
      <w:pPr>
        <w:pStyle w:val="ListBullet"/>
        <w:spacing w:after="40"/>
      </w:pPr>
      <w:r>
        <w:t>No text, names, numbers, stats, stars, icons, buttons, panels, or logos.</w:t>
      </w:r>
    </w:p>
    <w:p>
      <w:pPr>
        <w:pStyle w:val="ListBullet"/>
        <w:spacing w:after="40"/>
      </w:pPr>
      <w:r>
        <w:t>No face, bow, arrow, bright wind burst, large feather, or signal symbol in the right safe area.</w:t>
      </w:r>
    </w:p>
    <w:p>
      <w:pPr>
        <w:pStyle w:val="ListBullet"/>
        <w:spacing w:after="40"/>
      </w:pPr>
      <w:r>
        <w:t>Filename: Wolf Ranger - Raven Scout - Banner.png</w:t>
      </w:r>
    </w:p>
    <w:p>
      <w:pPr>
        <w:pStyle w:val="Heading1"/>
      </w:pPr>
      <w:r>
        <w:t>5. Preview Card</w:t>
      </w:r>
    </w:p>
    <w:p>
      <w:r>
        <w:t>Create Wolf Ranger - Raven Scout Preview Card</w:t>
      </w:r>
    </w:p>
    <w:p>
      <w:pPr>
        <w:pStyle w:val="ListBullet"/>
        <w:spacing w:after="40"/>
      </w:pPr>
      <w:r>
        <w:t>Size: 1200 x 400</w:t>
      </w:r>
    </w:p>
    <w:p>
      <w:pPr>
        <w:pStyle w:val="ListBullet"/>
        <w:spacing w:after="40"/>
      </w:pPr>
      <w:r>
        <w:t>Format: PNG</w:t>
      </w:r>
    </w:p>
    <w:p>
      <w:pPr>
        <w:pStyle w:val="ListBullet"/>
        <w:spacing w:after="40"/>
      </w:pPr>
      <w:r>
        <w:t>This standalone reference card may contain the supplied name, role, difficulty, theme, description, abilities, and starter equipment.</w:t>
      </w:r>
    </w:p>
    <w:p>
      <w:pPr>
        <w:pStyle w:val="ListBullet"/>
        <w:spacing w:after="40"/>
      </w:pPr>
      <w:r>
        <w:t>Starter abilities: Raven’s Eye, Mark the Trail, Pinning Shot.</w:t>
      </w:r>
    </w:p>
    <w:p>
      <w:pPr>
        <w:pStyle w:val="ListBullet"/>
        <w:spacing w:after="40"/>
      </w:pPr>
      <w:r>
        <w:t>Starter equipment: Ravenwing Hunting Bow x1, Scout Seax x1, Blackpine Ranger Leathers x1, Raven Signal Kit x1, Trailroot Tonic x2.</w:t>
      </w:r>
    </w:p>
    <w:p>
      <w:pPr>
        <w:pStyle w:val="ListBullet"/>
        <w:spacing w:after="40"/>
      </w:pPr>
      <w:r>
        <w:t>Keep all text and character artwork inside safe margins.</w:t>
      </w:r>
    </w:p>
    <w:p>
      <w:pPr>
        <w:pStyle w:val="ListBullet"/>
        <w:spacing w:after="40"/>
      </w:pPr>
      <w:r>
        <w:t>Never crop assets from this card.</w:t>
      </w:r>
    </w:p>
    <w:p>
      <w:pPr>
        <w:pStyle w:val="ListBullet"/>
        <w:spacing w:after="40"/>
      </w:pPr>
      <w:r>
        <w:t>Filename: Wolf Ranger - Raven Scout - Preview Card.png</w:t>
      </w:r>
    </w:p>
    <w:p>
      <w:pPr>
        <w:pStyle w:val="Heading2"/>
      </w:pPr>
      <w:r>
        <w:t>Ability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dark iron rune coin, raven-black feather details, forest-green leather, weathered ash-wood textures, muted silver fittings, compact blue-gray wind effects, lighting, scale, and camera angle across all Raven Scout icons.</w:t>
      </w:r>
    </w:p>
    <w:p>
      <w:pPr>
        <w:pStyle w:val="ListBullet"/>
        <w:spacing w:after="40"/>
      </w:pPr>
      <w:r>
        <w:t>Generate every icon independently, not as a combined icon sheet.</w:t>
      </w:r>
    </w:p>
    <w:p>
      <w:pPr>
        <w:pStyle w:val="Heading4"/>
      </w:pPr>
      <w:r>
        <w:t>Raven’s Eye</w:t>
      </w:r>
    </w:p>
    <w:p>
      <w:r>
        <w:t>Create Raven’s Eye icon coin, 128 x 128 transparent.</w:t>
      </w:r>
    </w:p>
    <w:p>
      <w:pPr>
        <w:spacing w:after="40"/>
      </w:pPr>
      <w:r>
        <w:rPr>
          <w:b/>
        </w:rPr>
        <w:t xml:space="preserve">Central object: </w:t>
      </w:r>
      <w:r>
        <w:t>One complete carved raven head in profile above a circular lookout lens, with three compact blue-gray sight lines extending toward a distant target mark.</w:t>
      </w:r>
    </w:p>
    <w:p>
      <w:pPr>
        <w:spacing w:after="40"/>
      </w:pPr>
      <w:r>
        <w:rPr>
          <w:b/>
        </w:rPr>
        <w:t xml:space="preserve">Safe-area requirement: </w:t>
      </w:r>
      <w:r>
        <w:t>Keep the complete raven head, lookout lens, all three sight lines, and target mark completely inside the inner circle.</w:t>
      </w:r>
    </w:p>
    <w:p>
      <w:pPr>
        <w:pStyle w:val="Heading4"/>
      </w:pPr>
      <w:r>
        <w:t>Mark the Trail</w:t>
      </w:r>
    </w:p>
    <w:p>
      <w:r>
        <w:t>Create Mark the Trail icon coin, 128 x 128 transparent.</w:t>
      </w:r>
    </w:p>
    <w:p>
      <w:pPr>
        <w:spacing w:after="40"/>
      </w:pPr>
      <w:r>
        <w:rPr>
          <w:b/>
        </w:rPr>
        <w:t xml:space="preserve">Central object: </w:t>
      </w:r>
      <w:r>
        <w:t>One complete leather-bound trail marker planted beside three clear track prints, with a curved blue-gray route line connecting two small stone cairns.</w:t>
      </w:r>
    </w:p>
    <w:p>
      <w:pPr>
        <w:spacing w:after="40"/>
      </w:pPr>
      <w:r>
        <w:rPr>
          <w:b/>
        </w:rPr>
        <w:t xml:space="preserve">Safe-area requirement: </w:t>
      </w:r>
      <w:r>
        <w:t>Keep the complete marker, all three tracks, route line, and both cairns completely inside the inner circle.</w:t>
      </w:r>
    </w:p>
    <w:p>
      <w:pPr>
        <w:pStyle w:val="Heading4"/>
      </w:pPr>
      <w:r>
        <w:t>Pinning Shot</w:t>
      </w:r>
    </w:p>
    <w:p>
      <w:r>
        <w:t>Create Pinning Shot icon coin, 128 x 128 transparent.</w:t>
      </w:r>
    </w:p>
    <w:p>
      <w:pPr>
        <w:spacing w:after="40"/>
      </w:pPr>
      <w:r>
        <w:rPr>
          <w:b/>
        </w:rPr>
        <w:t xml:space="preserve">Central object: </w:t>
      </w:r>
      <w:r>
        <w:t>One complete ashwood arrow striking through a dark leather strap into a wooden target board, with two restrained silver impact lines.</w:t>
      </w:r>
    </w:p>
    <w:p>
      <w:pPr>
        <w:spacing w:after="40"/>
      </w:pPr>
      <w:r>
        <w:rPr>
          <w:b/>
        </w:rPr>
        <w:t xml:space="preserve">Safe-area requirement: </w:t>
      </w:r>
      <w:r>
        <w:t>Keep the complete arrow, arrowhead, fletching, full strap, target board, and both impact lines completely inside the inner circle.</w:t>
      </w:r>
    </w:p>
    <w:p>
      <w:pPr>
        <w:pStyle w:val="Heading2"/>
      </w:pPr>
      <w:r>
        <w:t>Equipment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dark iron rune coin, raven-black feather details, forest-green leather, weathered ash-wood textures, muted silver fittings, compact blue-gray wind effects, lighting, scale, and camera angle across all Raven Scout icons.</w:t>
      </w:r>
    </w:p>
    <w:p>
      <w:pPr>
        <w:pStyle w:val="ListBullet"/>
        <w:spacing w:after="40"/>
      </w:pPr>
      <w:r>
        <w:t>Generate every icon independently, not as a combined icon sheet.</w:t>
      </w:r>
    </w:p>
    <w:p>
      <w:pPr>
        <w:pStyle w:val="Heading4"/>
      </w:pPr>
      <w:r>
        <w:t>Ravenwing Hunting Bow</w:t>
      </w:r>
    </w:p>
    <w:p>
      <w:r>
        <w:t>Create Ravenwing Hunting Bow icon coin, 128 x 128 transparent.</w:t>
      </w:r>
    </w:p>
    <w:p>
      <w:pPr>
        <w:spacing w:after="40"/>
      </w:pPr>
      <w:r>
        <w:rPr>
          <w:b/>
        </w:rPr>
        <w:t xml:space="preserve">Central object: </w:t>
      </w:r>
      <w:r>
        <w:t>One complete compact Nordic hunting bow made from dark ash wood, with raven-wing carved tips, a taut bowstring, forest-green leather grip, muted silver fittings, and a small black feather charm.</w:t>
      </w:r>
    </w:p>
    <w:p>
      <w:pPr>
        <w:spacing w:after="40"/>
      </w:pPr>
      <w:r>
        <w:rPr>
          <w:b/>
        </w:rPr>
        <w:t xml:space="preserve">Safe-area requirement: </w:t>
      </w:r>
      <w:r>
        <w:t>Keep both bow tips, full limbs, complete string, grip, fittings, feather charm, and entire bow silhouette visible with clear space around the object.</w:t>
      </w:r>
    </w:p>
    <w:p>
      <w:pPr>
        <w:pStyle w:val="Heading4"/>
      </w:pPr>
      <w:r>
        <w:t>Scout Seax</w:t>
      </w:r>
    </w:p>
    <w:p>
      <w:r>
        <w:t>Create Scout Seax icon coin, 128 x 128 transparent.</w:t>
      </w:r>
    </w:p>
    <w:p>
      <w:pPr>
        <w:spacing w:after="40"/>
      </w:pPr>
      <w:r>
        <w:rPr>
          <w:b/>
        </w:rPr>
        <w:t xml:space="preserve">Central object: </w:t>
      </w:r>
      <w:r>
        <w:t>One complete practical Nordic seax with a low-reflection steel blade, dark leather grip, small raven etching, iron guard, and compact forest-green leather sheath.</w:t>
      </w:r>
    </w:p>
    <w:p>
      <w:pPr>
        <w:spacing w:after="40"/>
      </w:pPr>
      <w:r>
        <w:rPr>
          <w:b/>
        </w:rPr>
        <w:t xml:space="preserve">Safe-area requirement: </w:t>
      </w:r>
      <w:r>
        <w:t>Keep the complete blade tip, edge, guard, grip, pommel, etching, and sheath visible with clear space around the object.</w:t>
      </w:r>
    </w:p>
    <w:p>
      <w:pPr>
        <w:pStyle w:val="Heading4"/>
      </w:pPr>
      <w:r>
        <w:t>Blackpine Ranger Leathers</w:t>
      </w:r>
    </w:p>
    <w:p>
      <w:r>
        <w:t>Create Blackpine Ranger Leathers icon coin, 128 x 128 transparent.</w:t>
      </w:r>
    </w:p>
    <w:p>
      <w:pPr>
        <w:spacing w:after="40"/>
      </w:pPr>
      <w:r>
        <w:rPr>
          <w:b/>
        </w:rPr>
        <w:t xml:space="preserve">Central object: </w:t>
      </w:r>
      <w:r>
        <w:t>A complete layered ranger armor set with a forest-green tunic, charcoal leather vest, raven-black feather shoulder mantle, dark iron fittings, utility belt, arm guards, wrapped trousers, and quiet travel boots. Do not show a character wearing the armor.</w:t>
      </w:r>
    </w:p>
    <w:p>
      <w:pPr>
        <w:spacing w:after="40"/>
      </w:pPr>
      <w:r>
        <w:rPr>
          <w:b/>
        </w:rPr>
        <w:t xml:space="preserve">Safe-area requirement: </w:t>
      </w:r>
      <w:r>
        <w:t>Keep the shoulders, feather mantle, sleeves, tunic, vest, belt, guards, trousers, and boots completely visible.</w:t>
      </w:r>
    </w:p>
    <w:p>
      <w:pPr>
        <w:pStyle w:val="Heading4"/>
      </w:pPr>
      <w:r>
        <w:t>Raven Signal Kit</w:t>
      </w:r>
    </w:p>
    <w:p>
      <w:r>
        <w:t>Create Raven Signal Kit icon coin, 128 x 128 transparent.</w:t>
      </w:r>
    </w:p>
    <w:p>
      <w:pPr>
        <w:spacing w:after="40"/>
      </w:pPr>
      <w:r>
        <w:rPr>
          <w:b/>
        </w:rPr>
        <w:t xml:space="preserve">Central object: </w:t>
      </w:r>
      <w:r>
        <w:t>One complete weathered leather signal pouch opened to show three carved bird-call whistles, a folded route map, black feather markers, a small mirror, and dark iron clasp.</w:t>
      </w:r>
    </w:p>
    <w:p>
      <w:pPr>
        <w:spacing w:after="40"/>
      </w:pPr>
      <w:r>
        <w:rPr>
          <w:b/>
        </w:rPr>
        <w:t xml:space="preserve">Safe-area requirement: </w:t>
      </w:r>
      <w:r>
        <w:t>Keep the complete pouch, flap, all three whistles, map, feather markers, mirror, clasp, and outer edges fully visible.</w:t>
      </w:r>
    </w:p>
    <w:p>
      <w:pPr>
        <w:pStyle w:val="Heading4"/>
      </w:pPr>
      <w:r>
        <w:t>Trailroot Tonic</w:t>
      </w:r>
    </w:p>
    <w:p>
      <w:r>
        <w:t>Create Trailroot Tonic icon coin, 128 x 128 transparent.</w:t>
      </w:r>
    </w:p>
    <w:p>
      <w:pPr>
        <w:spacing w:after="40"/>
      </w:pPr>
      <w:r>
        <w:rPr>
          <w:b/>
        </w:rPr>
        <w:t xml:space="preserve">Central object: </w:t>
      </w:r>
      <w:r>
        <w:t>One complete dark green-brown stoneware flask filled with warm herbal restorative tonic, sealed with a carved wood stopper and wrapped with a forest-green leather band and small bronze root-and-feather charm.</w:t>
      </w:r>
    </w:p>
    <w:p>
      <w:pPr>
        <w:spacing w:after="40"/>
      </w:pPr>
      <w:r>
        <w:rPr>
          <w:b/>
        </w:rPr>
        <w:t xml:space="preserve">Safe-area requirement: </w:t>
      </w:r>
      <w:r>
        <w:t>Keep the stopper, complete flask silhouette, band, charm, liquid glow, and bottom edge completely visible.</w:t>
      </w:r>
    </w:p>
    <w:p>
      <w:pPr>
        <w:pStyle w:val="Heading1"/>
      </w:pPr>
      <w:r>
        <w:t>Folder Location and Filenames</w:t>
      </w:r>
    </w:p>
    <w:p>
      <w:pPr>
        <w:spacing w:after="40"/>
      </w:pPr>
      <w:r>
        <w:rPr>
          <w:b/>
        </w:rPr>
        <w:t xml:space="preserve">Folder: </w:t>
      </w:r>
      <w:r>
        <w:t>assets/classes/viking/wolf-ranger/raven-scout/</w:t>
      </w:r>
    </w:p>
    <w:p>
      <w:pPr>
        <w:pStyle w:val="ListBullet"/>
        <w:spacing w:after="40"/>
      </w:pPr>
      <w:r>
        <w:t>Wolf Ranger - Raven Scout - Portrait.png</w:t>
      </w:r>
    </w:p>
    <w:p>
      <w:pPr>
        <w:pStyle w:val="ListBullet"/>
        <w:spacing w:after="40"/>
      </w:pPr>
      <w:r>
        <w:t>Wolf Ranger - Raven Scout Model.png</w:t>
      </w:r>
    </w:p>
    <w:p>
      <w:pPr>
        <w:pStyle w:val="ListBullet"/>
        <w:spacing w:after="40"/>
      </w:pPr>
      <w:r>
        <w:t>Wolf Ranger - Raven Scout Board Piece.png</w:t>
      </w:r>
    </w:p>
    <w:p>
      <w:pPr>
        <w:pStyle w:val="ListBullet"/>
        <w:spacing w:after="40"/>
      </w:pPr>
      <w:r>
        <w:t>Wolf Ranger - Raven Scout - Banner.png</w:t>
      </w:r>
    </w:p>
    <w:p>
      <w:pPr>
        <w:pStyle w:val="ListBullet"/>
        <w:spacing w:after="40"/>
      </w:pPr>
      <w:r>
        <w:t>Wolf Ranger - Raven Scout - Preview Card.png</w:t>
      </w:r>
    </w:p>
    <w:p>
      <w:pPr>
        <w:pStyle w:val="ListBullet"/>
        <w:spacing w:after="40"/>
      </w:pPr>
      <w:r>
        <w:t>Raven’s Eye Icon.png</w:t>
      </w:r>
    </w:p>
    <w:p>
      <w:pPr>
        <w:pStyle w:val="ListBullet"/>
        <w:spacing w:after="40"/>
      </w:pPr>
      <w:r>
        <w:t>Mark the Trail Icon.png</w:t>
      </w:r>
    </w:p>
    <w:p>
      <w:pPr>
        <w:pStyle w:val="ListBullet"/>
        <w:spacing w:after="40"/>
      </w:pPr>
      <w:r>
        <w:t>Pinning Shot Icon.png</w:t>
      </w:r>
    </w:p>
    <w:p>
      <w:pPr>
        <w:pStyle w:val="ListBullet"/>
        <w:spacing w:after="40"/>
      </w:pPr>
      <w:r>
        <w:t>Ravenwing Hunting Bow Icon.png</w:t>
      </w:r>
    </w:p>
    <w:p>
      <w:pPr>
        <w:pStyle w:val="ListBullet"/>
        <w:spacing w:after="40"/>
      </w:pPr>
      <w:r>
        <w:t>Scout Seax Icon.png</w:t>
      </w:r>
    </w:p>
    <w:p>
      <w:pPr>
        <w:pStyle w:val="ListBullet"/>
        <w:spacing w:after="40"/>
      </w:pPr>
      <w:r>
        <w:t>Blackpine Ranger Leathers Icon.png</w:t>
      </w:r>
    </w:p>
    <w:p>
      <w:pPr>
        <w:pStyle w:val="ListBullet"/>
        <w:spacing w:after="40"/>
      </w:pPr>
      <w:r>
        <w:t>Raven Signal Kit Icon.png</w:t>
      </w:r>
    </w:p>
    <w:p>
      <w:pPr>
        <w:pStyle w:val="ListBullet"/>
        <w:spacing w:after="40"/>
      </w:pPr>
      <w:r>
        <w:t>Trailroot Tonic Icon.png</w:t>
      </w:r>
    </w:p>
    <w:p>
      <w:pPr>
        <w:pStyle w:val="ListBullet"/>
        <w:spacing w:after="40"/>
      </w:pPr>
      <w:r>
        <w:t>raven-scout.json</w:t>
      </w:r>
    </w:p>
    <w:p>
      <w:pPr>
        <w:pStyle w:val="Heading1"/>
      </w:pPr>
      <w:r>
        <w:t>JSON Content Checklist</w:t>
      </w:r>
    </w:p>
    <w:p>
      <w:pPr>
        <w:pStyle w:val="ListBullet"/>
        <w:spacing w:after="40"/>
      </w:pPr>
      <w:r>
        <w:t>Realm: Viking Adventure</w:t>
      </w:r>
    </w:p>
    <w:p>
      <w:pPr>
        <w:pStyle w:val="ListBullet"/>
        <w:spacing w:after="40"/>
      </w:pPr>
      <w:r>
        <w:t>Class: Wolf Ranger</w:t>
      </w:r>
    </w:p>
    <w:p>
      <w:pPr>
        <w:pStyle w:val="ListBullet"/>
        <w:spacing w:after="40"/>
      </w:pPr>
      <w:r>
        <w:t>Specialization: Raven Scout</w:t>
      </w:r>
    </w:p>
    <w:p>
      <w:pPr>
        <w:pStyle w:val="ListBullet"/>
        <w:spacing w:after="40"/>
      </w:pPr>
      <w:r>
        <w:t>Role: Ranged Support / Reconnaissance</w:t>
      </w:r>
    </w:p>
    <w:p>
      <w:pPr>
        <w:pStyle w:val="ListBullet"/>
        <w:spacing w:after="40"/>
      </w:pPr>
      <w:r>
        <w:t>Difficulty: 3</w:t>
      </w:r>
    </w:p>
    <w:p>
      <w:pPr>
        <w:pStyle w:val="ListBullet"/>
        <w:spacing w:after="40"/>
      </w:pPr>
      <w:r>
        <w:t>Starter abilities: Raven’s Eye, Mark the Trail, Pinning Shot</w:t>
      </w:r>
    </w:p>
    <w:p>
      <w:pPr>
        <w:pStyle w:val="ListBullet"/>
        <w:spacing w:after="40"/>
      </w:pPr>
      <w:r>
        <w:t>Starter equipment: Ravenwing Hunting Bow x1, Scout Seax x1, Blackpine Ranger Leathers x1, Raven Signal Kit x1, Trailroot Tonic x2</w:t>
      </w:r>
    </w:p>
    <w:p>
      <w:pPr>
        <w:pStyle w:val="ListBullet"/>
        <w:spacing w:after="40"/>
      </w:pPr>
      <w:r>
        <w:t>Exact asset filenames and paths.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Character Image Creator Information | Raven Scout Complete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4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18344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Dexter Callais</dc:creator>
  <keywords/>
  <dc:description>generated by python-docx</dc:description>
  <lastModifiedBy>Dexter Callais</lastModifiedBy>
  <revision>1</revision>
  <dcterms:created xsi:type="dcterms:W3CDTF">2026-08-25T18:16:02.6457937Z</dcterms:created>
  <dcterms:modified xsi:type="dcterms:W3CDTF">2026-08-25T18:16:02.6457937Z</dcterms:modified>
  <category/>
</coreProperties>
</file>