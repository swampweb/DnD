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Shield Warrior - Frostwall Veteran</w:t>
      </w:r>
    </w:p>
    <w:p>
      <w:pPr>
        <w:jc w:val="center"/>
      </w:pPr>
      <w:r>
        <w:rPr>
          <w:b/>
          <w:color w:val="5A5A5A"/>
        </w:rPr>
        <w:t>Character Image Creator Information - Frostwall Veteran Equipment Edition</w:t>
      </w:r>
    </w:p>
    <w:p>
      <w:r>
        <w:t>This guide defines the complete image-creation workflow for Frostwall Veteran. Frostwall Veteran must have a distinct defensive-frontline, winter-survival, shield-control, endurance, and battle-worn identity. Do not reuse Berserker rage equipment, Rune Seer spell focuses, Shadow Raider stealth tools, or bright magical effects. Every image must be generated independently. Preview cards are reference layouts only and must never be used as sources for cropping individual assets.</w:t>
      </w:r>
    </w:p>
    <w:tbl>
      <w:tblPr>
        <w:tblW w:type="auto" w:w="0"/>
        <w:jc w:val="center"/>
        <w:tblLook w:firstColumn="1" w:firstRow="1" w:lastColumn="0" w:lastRow="0" w:noHBand="0" w:noVBand="1" w:val="04A0"/>
      </w:tblPr>
      <w:tblGrid>
        <w:gridCol w:w="10080"/>
      </w:tblGrid>
      <w:tr>
        <w:tc>
          <w:tcPr>
            <w:tcW w:type="dxa" w:w="10080"/>
            <w:shd w:fill="E8EEF2"/>
          </w:tcPr>
          <w:p>
            <w:r>
              <w:rPr>
                <w:b/>
              </w:rPr>
              <w:t>Frostwall Veteran Equipment Identity</w:t>
              <w:br/>
            </w:r>
            <w:r>
              <w:t>Use Frostscar Round Shield, Veteran Iceblade, Frostlinked Chain Armor, Winterwatch Cloak, and Hearthroot Tonic. These items must emphasize defense, formation control, scarred steel, reinforced wood, practical winter protection, pale frost accents, and restrained cold-blue effects.</w:t>
            </w:r>
          </w:p>
        </w:tc>
      </w:tr>
    </w:tbl>
    <w:p>
      <w:pPr>
        <w:pStyle w:val="Heading1"/>
      </w:pPr>
      <w:r>
        <w:t>Creation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Frostwall Veteran Character Definition</w:t>
      </w:r>
    </w:p>
    <w:p>
      <w:pPr>
        <w:spacing w:after="40"/>
      </w:pPr>
      <w:r>
        <w:rPr>
          <w:b/>
        </w:rPr>
        <w:t xml:space="preserve">Realm: </w:t>
      </w:r>
      <w:r>
        <w:t>Viking Adventure</w:t>
      </w:r>
    </w:p>
    <w:p>
      <w:pPr>
        <w:spacing w:after="40"/>
      </w:pPr>
      <w:r>
        <w:rPr>
          <w:b/>
        </w:rPr>
        <w:t xml:space="preserve">Class: </w:t>
      </w:r>
      <w:r>
        <w:t>Shield Warrior</w:t>
      </w:r>
    </w:p>
    <w:p>
      <w:pPr>
        <w:spacing w:after="40"/>
      </w:pPr>
      <w:r>
        <w:rPr>
          <w:b/>
        </w:rPr>
        <w:t xml:space="preserve">Specialization: </w:t>
      </w:r>
      <w:r>
        <w:t>Frostwall Veteran</w:t>
      </w:r>
    </w:p>
    <w:p>
      <w:pPr>
        <w:spacing w:after="40"/>
      </w:pPr>
      <w:r>
        <w:rPr>
          <w:b/>
        </w:rPr>
        <w:t xml:space="preserve">Role: </w:t>
      </w:r>
      <w:r>
        <w:t>Defender / Frontline</w:t>
      </w:r>
    </w:p>
    <w:p>
      <w:pPr>
        <w:spacing w:after="40"/>
      </w:pPr>
      <w:r>
        <w:rPr>
          <w:b/>
        </w:rPr>
        <w:t xml:space="preserve">Difficulty: </w:t>
      </w:r>
      <w:r>
        <w:t>2 of 5</w:t>
      </w:r>
    </w:p>
    <w:p>
      <w:pPr>
        <w:spacing w:after="40"/>
      </w:pPr>
      <w:r>
        <w:rPr>
          <w:b/>
        </w:rPr>
        <w:t xml:space="preserve">Theme: </w:t>
      </w:r>
      <w:r>
        <w:t>A weathered Nordic shield warrior who has survived frozen sieges and collapsing battle lines, using disciplined shield work, winter endurance, and hard-earned battlefield judgment to protect allies and stop enemy movement.</w:t>
      </w:r>
    </w:p>
    <w:p>
      <w:pPr>
        <w:spacing w:after="40"/>
      </w:pPr>
      <w:r>
        <w:rPr>
          <w:b/>
        </w:rPr>
        <w:t xml:space="preserve">Visual identity: </w:t>
      </w:r>
      <w:r>
        <w:t>Scarred round shield, weathered chain armor, layered brown-gray winter padding, pale frost-blue cloth accents, practical fur trim, battered steel helmet, sturdy sword, heavy boots, and restrained ice-dust effects.</w:t>
      </w:r>
    </w:p>
    <w:p>
      <w:pPr>
        <w:spacing w:after="40"/>
      </w:pPr>
      <w:r>
        <w:rPr>
          <w:b/>
        </w:rPr>
        <w:t xml:space="preserve">Consistency: </w:t>
      </w:r>
      <w:r>
        <w:t>Use the same face, hair, scars, armor silhouette, shield damage pattern, sword design, helmet, fur placement, steel finish, and brown-gray with pale frost-blue palette across every character image.</w:t>
      </w:r>
    </w:p>
    <w:p>
      <w:pPr>
        <w:pStyle w:val="Heading1"/>
      </w:pPr>
      <w:r>
        <w:t>1. Portrait</w:t>
      </w:r>
    </w:p>
    <w:p>
      <w:r>
        <w:t>Create Shield Warrior - Frostwall Veteran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Frostlinked Chain Armor, Frostscar Round Shield, Veteran Iceblade, and winter-worn details visible.</w:t>
      </w:r>
    </w:p>
    <w:p>
      <w:pPr>
        <w:pStyle w:val="ListBullet"/>
        <w:spacing w:after="40"/>
      </w:pPr>
      <w:r>
        <w:t>Frozen Nordic gate, snow-covered palisade, mountain pass, or icebound fortification in a slightly softened background.</w:t>
      </w:r>
    </w:p>
    <w:p>
      <w:pPr>
        <w:pStyle w:val="ListBullet"/>
        <w:spacing w:after="40"/>
      </w:pPr>
      <w:r>
        <w:t>No text, UI, border, logo, or cropped head, shoulders, shield, sword, fur trim, or armor details.</w:t>
      </w:r>
    </w:p>
    <w:p>
      <w:pPr>
        <w:pStyle w:val="ListBullet"/>
        <w:spacing w:after="40"/>
      </w:pPr>
      <w:r>
        <w:t>Filename: Shield Warrior - Frostwall Veteran - Portrait.png</w:t>
      </w:r>
    </w:p>
    <w:p>
      <w:pPr>
        <w:pStyle w:val="Heading1"/>
      </w:pPr>
      <w:r>
        <w:t>2. Model Render</w:t>
      </w:r>
    </w:p>
    <w:p>
      <w:r>
        <w:t>Create Shield Warrior - Frostwall Veteran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defensive standing pose.</w:t>
      </w:r>
    </w:p>
    <w:p>
      <w:pPr>
        <w:pStyle w:val="ListBullet"/>
        <w:spacing w:after="40"/>
      </w:pPr>
      <w:r>
        <w:t>Entire Frostscar Round Shield, Veteran Iceblade, Frostlinked Chain Armor, hands, cloak hem, and boots remain inside the canvas.</w:t>
      </w:r>
    </w:p>
    <w:p>
      <w:pPr>
        <w:pStyle w:val="ListBullet"/>
        <w:spacing w:after="40"/>
      </w:pPr>
      <w:r>
        <w:t>Snow dust and restrained frost effects stay close to the shield, boots, and sword and remain inside the canvas.</w:t>
      </w:r>
    </w:p>
    <w:p>
      <w:pPr>
        <w:pStyle w:val="ListBullet"/>
        <w:spacing w:after="40"/>
      </w:pPr>
      <w:r>
        <w:t>No scenery, frame, text, checkerboard, cropped equipment, or cropped feet.</w:t>
      </w:r>
    </w:p>
    <w:p>
      <w:pPr>
        <w:pStyle w:val="ListBullet"/>
        <w:spacing w:after="40"/>
      </w:pPr>
      <w:r>
        <w:t>Filename: Shield Warrior - Frostwall Veteran Model.png</w:t>
      </w:r>
    </w:p>
    <w:p>
      <w:pPr>
        <w:pStyle w:val="Heading1"/>
      </w:pPr>
      <w:r>
        <w:t>3. Board Piece</w:t>
      </w:r>
    </w:p>
    <w:p>
      <w:r>
        <w:t>Create Shield Warrior - Frostwall Veteran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frostwall base with packed snow, cracked ice, scarred wood, shield marks, and restrained pale-blue frost inside the base.</w:t>
      </w:r>
    </w:p>
    <w:p>
      <w:pPr>
        <w:pStyle w:val="ListBullet"/>
        <w:spacing w:after="40"/>
      </w:pPr>
      <w:r>
        <w:t>Frostscar Round Shield, Veteran Iceblade, cloak silhouette, boots, and complete circular base remain inside the canvas.</w:t>
      </w:r>
    </w:p>
    <w:p>
      <w:pPr>
        <w:pStyle w:val="ListBullet"/>
        <w:spacing w:after="40"/>
      </w:pPr>
      <w:r>
        <w:t>No angled camera, text, UI, logo, or external scenery.</w:t>
      </w:r>
    </w:p>
    <w:p>
      <w:pPr>
        <w:pStyle w:val="ListBullet"/>
        <w:spacing w:after="40"/>
      </w:pPr>
      <w:r>
        <w:t>Filename: Shield Warrior - Frostwall Veteran Board Piece.png</w:t>
      </w:r>
    </w:p>
    <w:p>
      <w:pPr>
        <w:pStyle w:val="Heading1"/>
      </w:pPr>
      <w:r>
        <w:t>4. Preview Banner</w:t>
      </w:r>
    </w:p>
    <w:p>
      <w:r>
        <w:t>Create Shield Warrior - Frostwall Veteran Preview Banner</w:t>
      </w:r>
    </w:p>
    <w:p>
      <w:pPr>
        <w:pStyle w:val="ListBullet"/>
        <w:spacing w:after="40"/>
      </w:pPr>
      <w:r>
        <w:t>Size: 1200 x 400</w:t>
      </w:r>
    </w:p>
    <w:p>
      <w:pPr>
        <w:pStyle w:val="ListBullet"/>
        <w:spacing w:after="40"/>
      </w:pPr>
      <w:r>
        <w:t>Format: PNG</w:t>
      </w:r>
    </w:p>
    <w:p>
      <w:pPr>
        <w:pStyle w:val="ListBullet"/>
        <w:spacing w:after="40"/>
      </w:pPr>
      <w:r>
        <w:t>Left 40%: Full Frostwall Veteran character with head, armor, shield, sword, and winter cloak visible.</w:t>
      </w:r>
    </w:p>
    <w:p>
      <w:pPr>
        <w:pStyle w:val="ListBullet"/>
        <w:spacing w:after="40"/>
      </w:pPr>
      <w:r>
        <w:t>Center 20%: Blowing snow, ice dust, splintered shield fibers, cold mist, and restrained pale frost-blue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shield, sword, bright frost burst, or large symbol in the right safe area.</w:t>
      </w:r>
    </w:p>
    <w:p>
      <w:pPr>
        <w:pStyle w:val="ListBullet"/>
        <w:spacing w:after="40"/>
      </w:pPr>
      <w:r>
        <w:t>Filename: Shield Warrior - Frostwall Veteran - Banner.png</w:t>
      </w:r>
    </w:p>
    <w:p>
      <w:pPr>
        <w:pStyle w:val="Heading1"/>
      </w:pPr>
      <w:r>
        <w:t>5. Preview Card</w:t>
      </w:r>
    </w:p>
    <w:p>
      <w:r>
        <w:t>Create Shield Warrior - Frostwall Veteran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Frostwall Guard, Hold the Pass, Veteran Resolve.</w:t>
      </w:r>
    </w:p>
    <w:p>
      <w:pPr>
        <w:pStyle w:val="ListBullet"/>
        <w:spacing w:after="40"/>
      </w:pPr>
      <w:r>
        <w:t>Starter equipment: Frostscar Round Shield x1, Veteran Iceblade x1, Frostlinked Chain Armor x1, Winterwatch Cloak x1, Hearthroot Tonic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Shield Warrior - Frostwall Veteran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weathered dark-steel rune coin, frost-blue details, scarred iron textures, pale ice accents, lighting, scale, and camera angle across all Frostwall Veteran icons.</w:t>
      </w:r>
    </w:p>
    <w:p>
      <w:pPr>
        <w:pStyle w:val="ListBullet"/>
        <w:spacing w:after="40"/>
      </w:pPr>
      <w:r>
        <w:t>Generate every icon independently, not as a combined icon sheet.</w:t>
      </w:r>
    </w:p>
    <w:p>
      <w:pPr>
        <w:pStyle w:val="Heading4"/>
      </w:pPr>
      <w:r>
        <w:t>Frostwall Guard</w:t>
      </w:r>
    </w:p>
    <w:p>
      <w:r>
        <w:t>Create Frostwall Guard icon coin, 128 x 128 transparent.</w:t>
      </w:r>
    </w:p>
    <w:p>
      <w:pPr>
        <w:spacing w:after="40"/>
      </w:pPr>
      <w:r>
        <w:rPr>
          <w:b/>
        </w:rPr>
        <w:t xml:space="preserve">Central object: </w:t>
      </w:r>
      <w:r>
        <w:t>One complete scarred round shield planted upright behind a low ridge of packed ice, with a compact pale-blue defensive rune glowing at the center.</w:t>
      </w:r>
    </w:p>
    <w:p>
      <w:pPr>
        <w:spacing w:after="40"/>
      </w:pPr>
      <w:r>
        <w:rPr>
          <w:b/>
        </w:rPr>
        <w:t xml:space="preserve">Safe-area requirement: </w:t>
      </w:r>
      <w:r>
        <w:t>Keep the complete shield, ice ridge, central rune, and restrained frost particles completely inside the inner circle.</w:t>
      </w:r>
    </w:p>
    <w:p>
      <w:pPr>
        <w:pStyle w:val="Heading4"/>
      </w:pPr>
      <w:r>
        <w:t>Hold the Pass</w:t>
      </w:r>
    </w:p>
    <w:p>
      <w:r>
        <w:t>Create Hold the Pass icon coin, 128 x 128 transparent.</w:t>
      </w:r>
    </w:p>
    <w:p>
      <w:pPr>
        <w:spacing w:after="40"/>
      </w:pPr>
      <w:r>
        <w:rPr>
          <w:b/>
        </w:rPr>
        <w:t xml:space="preserve">Central object: </w:t>
      </w:r>
      <w:r>
        <w:t>One complete reinforced shield blocking a narrow gap between two cracked stone posts, with two complete crossed spearheads stopped against the shield face.</w:t>
      </w:r>
    </w:p>
    <w:p>
      <w:pPr>
        <w:spacing w:after="40"/>
      </w:pPr>
      <w:r>
        <w:rPr>
          <w:b/>
        </w:rPr>
        <w:t xml:space="preserve">Safe-area requirement: </w:t>
      </w:r>
      <w:r>
        <w:t>Keep the full shield, both stone posts, both spearheads, and compact impact marks completely inside the inner circle.</w:t>
      </w:r>
    </w:p>
    <w:p>
      <w:pPr>
        <w:pStyle w:val="Heading4"/>
      </w:pPr>
      <w:r>
        <w:t>Veteran Resolve</w:t>
      </w:r>
    </w:p>
    <w:p>
      <w:r>
        <w:t>Create Veteran Resolve icon coin, 128 x 128 transparent.</w:t>
      </w:r>
    </w:p>
    <w:p>
      <w:pPr>
        <w:spacing w:after="40"/>
      </w:pPr>
      <w:r>
        <w:rPr>
          <w:b/>
        </w:rPr>
        <w:t xml:space="preserve">Central object: </w:t>
      </w:r>
      <w:r>
        <w:t>One complete battered steel helmet above a clenched armored gauntlet, surrounded by a restrained ring of frost and three small repaired shield fragments.</w:t>
      </w:r>
    </w:p>
    <w:p>
      <w:pPr>
        <w:spacing w:after="40"/>
      </w:pPr>
      <w:r>
        <w:rPr>
          <w:b/>
        </w:rPr>
        <w:t xml:space="preserve">Safe-area requirement: </w:t>
      </w:r>
      <w:r>
        <w:t>Keep the complete helmet, gauntlet, all three fragments, frost ring, and subtle glow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weathered dark-steel rune coin, frost-blue details, scarred iron textures, pale ice accents, lighting, scale, and camera angle across all Frostwall Veteran icons.</w:t>
      </w:r>
    </w:p>
    <w:p>
      <w:pPr>
        <w:pStyle w:val="ListBullet"/>
        <w:spacing w:after="40"/>
      </w:pPr>
      <w:r>
        <w:t>Generate every icon independently, not as a combined icon sheet.</w:t>
      </w:r>
    </w:p>
    <w:p>
      <w:pPr>
        <w:pStyle w:val="Heading4"/>
      </w:pPr>
      <w:r>
        <w:t>Frostscar Round Shield</w:t>
      </w:r>
    </w:p>
    <w:p>
      <w:r>
        <w:t>Create Frostscar Round Shield icon coin, 128 x 128 transparent.</w:t>
      </w:r>
    </w:p>
    <w:p>
      <w:pPr>
        <w:spacing w:after="40"/>
      </w:pPr>
      <w:r>
        <w:rPr>
          <w:b/>
        </w:rPr>
        <w:t xml:space="preserve">Central object: </w:t>
      </w:r>
      <w:r>
        <w:t>One complete heavy Nordic round shield made from scarred dark wood with a battered steel rim, reinforced cross braces, pale frost-blue cloth binding, and a dented central boss.</w:t>
      </w:r>
    </w:p>
    <w:p>
      <w:pPr>
        <w:spacing w:after="40"/>
      </w:pPr>
      <w:r>
        <w:rPr>
          <w:b/>
        </w:rPr>
        <w:t xml:space="preserve">Safe-area requirement: </w:t>
      </w:r>
      <w:r>
        <w:t>Keep the complete circular shield, rim, boss, braces, bindings, and all outer edges fully visible with clear space around the object.</w:t>
      </w:r>
    </w:p>
    <w:p>
      <w:pPr>
        <w:pStyle w:val="Heading4"/>
      </w:pPr>
      <w:r>
        <w:t>Veteran Iceblade</w:t>
      </w:r>
    </w:p>
    <w:p>
      <w:r>
        <w:t>Create Veteran Iceblade icon coin, 128 x 128 transparent.</w:t>
      </w:r>
    </w:p>
    <w:p>
      <w:pPr>
        <w:spacing w:after="40"/>
      </w:pPr>
      <w:r>
        <w:rPr>
          <w:b/>
        </w:rPr>
        <w:t xml:space="preserve">Central object: </w:t>
      </w:r>
      <w:r>
        <w:t>One complete practical Viking sword with a weathered steel blade, frost-notched edge, dark leather grip, battered iron guard, and modest pale-blue cloth wrap.</w:t>
      </w:r>
    </w:p>
    <w:p>
      <w:pPr>
        <w:spacing w:after="40"/>
      </w:pPr>
      <w:r>
        <w:rPr>
          <w:b/>
        </w:rPr>
        <w:t xml:space="preserve">Safe-area requirement: </w:t>
      </w:r>
      <w:r>
        <w:t>Keep the complete blade tip, edge, guard, grip, pommel, and cloth wrap visible with clear space around the object.</w:t>
      </w:r>
    </w:p>
    <w:p>
      <w:pPr>
        <w:pStyle w:val="Heading4"/>
      </w:pPr>
      <w:r>
        <w:t>Frostlinked Chain Armor</w:t>
      </w:r>
    </w:p>
    <w:p>
      <w:r>
        <w:t>Create Frostlinked Chain Armor icon coin, 128 x 128 transparent.</w:t>
      </w:r>
    </w:p>
    <w:p>
      <w:pPr>
        <w:spacing w:after="40"/>
      </w:pPr>
      <w:r>
        <w:rPr>
          <w:b/>
        </w:rPr>
        <w:t xml:space="preserve">Central object: </w:t>
      </w:r>
      <w:r>
        <w:t>A complete winter chain-armor set with a weathered mail shirt, layered brown-gray padded tunic, reinforced shoulders, practical fur collar, leather belt, forearm guards, and heavy boots. Do not show a character wearing the armor.</w:t>
      </w:r>
    </w:p>
    <w:p>
      <w:pPr>
        <w:spacing w:after="40"/>
      </w:pPr>
      <w:r>
        <w:rPr>
          <w:b/>
        </w:rPr>
        <w:t xml:space="preserve">Safe-area requirement: </w:t>
      </w:r>
      <w:r>
        <w:t>Keep the shoulders, sleeves, mail shirt, padded layers, belt, guards, lower panels, and boots completely visible.</w:t>
      </w:r>
    </w:p>
    <w:p>
      <w:pPr>
        <w:pStyle w:val="Heading4"/>
      </w:pPr>
      <w:r>
        <w:t>Winterwatch Cloak</w:t>
      </w:r>
    </w:p>
    <w:p>
      <w:r>
        <w:t>Create Winterwatch Cloak icon coin, 128 x 128 transparent.</w:t>
      </w:r>
    </w:p>
    <w:p>
      <w:pPr>
        <w:spacing w:after="40"/>
      </w:pPr>
      <w:r>
        <w:rPr>
          <w:b/>
        </w:rPr>
        <w:t xml:space="preserve">Central object: </w:t>
      </w:r>
      <w:r>
        <w:t>One complete heavy brown-gray winter cloak with a practical pale fur collar, frost-blue inner lining, reinforced shoulder clasp, repaired tears, and weighted lower corners.</w:t>
      </w:r>
    </w:p>
    <w:p>
      <w:pPr>
        <w:spacing w:after="40"/>
      </w:pPr>
      <w:r>
        <w:rPr>
          <w:b/>
        </w:rPr>
        <w:t xml:space="preserve">Safe-area requirement: </w:t>
      </w:r>
      <w:r>
        <w:t>Keep the complete collar, clasp, shoulders, folded cloak body, lining, lower corners, and hem fully visible.</w:t>
      </w:r>
    </w:p>
    <w:p>
      <w:pPr>
        <w:pStyle w:val="Heading4"/>
      </w:pPr>
      <w:r>
        <w:t>Hearthroot Tonic</w:t>
      </w:r>
    </w:p>
    <w:p>
      <w:r>
        <w:t>Create Hearthroot Tonic icon coin, 128 x 128 transparent.</w:t>
      </w:r>
    </w:p>
    <w:p>
      <w:pPr>
        <w:spacing w:after="40"/>
      </w:pPr>
      <w:r>
        <w:rPr>
          <w:b/>
        </w:rPr>
        <w:t xml:space="preserve">Central object: </w:t>
      </w:r>
      <w:r>
        <w:t>One complete thick brown stoneware bottle filled with warm amber restorative tonic, sealed with a carved wooden stopper and wrapped with a rough red-brown leather band and small root charm.</w:t>
      </w:r>
    </w:p>
    <w:p>
      <w:pPr>
        <w:spacing w:after="40"/>
      </w:pPr>
      <w:r>
        <w:rPr>
          <w:b/>
        </w:rPr>
        <w:t xml:space="preserve">Safe-area requirement: </w:t>
      </w:r>
      <w:r>
        <w:t>Keep the stopper, complete bottle silhouette, leather band, root charm, liquid glow, and bottom edge completely visible.</w:t>
      </w:r>
    </w:p>
    <w:p>
      <w:pPr>
        <w:pStyle w:val="Heading1"/>
      </w:pPr>
      <w:r>
        <w:t>Folder Location and Filenames</w:t>
      </w:r>
    </w:p>
    <w:p>
      <w:pPr>
        <w:spacing w:after="40"/>
      </w:pPr>
      <w:r>
        <w:rPr>
          <w:b/>
        </w:rPr>
        <w:t xml:space="preserve">Folder: </w:t>
      </w:r>
      <w:r>
        <w:t>assets/classes/viking/shield-warrior/frostwall-veteran/</w:t>
      </w:r>
    </w:p>
    <w:p>
      <w:pPr>
        <w:pStyle w:val="ListBullet"/>
        <w:spacing w:after="40"/>
      </w:pPr>
      <w:r>
        <w:t>Shield Warrior - Frostwall Veteran - Portrait.png</w:t>
      </w:r>
    </w:p>
    <w:p>
      <w:pPr>
        <w:pStyle w:val="ListBullet"/>
        <w:spacing w:after="40"/>
      </w:pPr>
      <w:r>
        <w:t>Shield Warrior - Frostwall Veteran Model.png</w:t>
      </w:r>
    </w:p>
    <w:p>
      <w:pPr>
        <w:pStyle w:val="ListBullet"/>
        <w:spacing w:after="40"/>
      </w:pPr>
      <w:r>
        <w:t>Shield Warrior - Frostwall Veteran Board Piece.png</w:t>
      </w:r>
    </w:p>
    <w:p>
      <w:pPr>
        <w:pStyle w:val="ListBullet"/>
        <w:spacing w:after="40"/>
      </w:pPr>
      <w:r>
        <w:t>Shield Warrior - Frostwall Veteran - Banner.png</w:t>
      </w:r>
    </w:p>
    <w:p>
      <w:pPr>
        <w:pStyle w:val="ListBullet"/>
        <w:spacing w:after="40"/>
      </w:pPr>
      <w:r>
        <w:t>Shield Warrior - Frostwall Veteran - Preview Card.png</w:t>
      </w:r>
    </w:p>
    <w:p>
      <w:pPr>
        <w:pStyle w:val="ListBullet"/>
        <w:spacing w:after="40"/>
      </w:pPr>
      <w:r>
        <w:t>Frostwall Guard Icon.png</w:t>
      </w:r>
    </w:p>
    <w:p>
      <w:pPr>
        <w:pStyle w:val="ListBullet"/>
        <w:spacing w:after="40"/>
      </w:pPr>
      <w:r>
        <w:t>Hold the Pass Icon.png</w:t>
      </w:r>
    </w:p>
    <w:p>
      <w:pPr>
        <w:pStyle w:val="ListBullet"/>
        <w:spacing w:after="40"/>
      </w:pPr>
      <w:r>
        <w:t>Veteran Resolve Icon.png</w:t>
      </w:r>
    </w:p>
    <w:p>
      <w:pPr>
        <w:pStyle w:val="ListBullet"/>
        <w:spacing w:after="40"/>
      </w:pPr>
      <w:r>
        <w:t>Frostscar Round Shield Icon.png</w:t>
      </w:r>
    </w:p>
    <w:p>
      <w:pPr>
        <w:pStyle w:val="ListBullet"/>
        <w:spacing w:after="40"/>
      </w:pPr>
      <w:r>
        <w:t>Veteran Iceblade Icon.png</w:t>
      </w:r>
    </w:p>
    <w:p>
      <w:pPr>
        <w:pStyle w:val="ListBullet"/>
        <w:spacing w:after="40"/>
      </w:pPr>
      <w:r>
        <w:t>Frostlinked Chain Armor Icon.png</w:t>
      </w:r>
    </w:p>
    <w:p>
      <w:pPr>
        <w:pStyle w:val="ListBullet"/>
        <w:spacing w:after="40"/>
      </w:pPr>
      <w:r>
        <w:t>Winterwatch Cloak Icon.png</w:t>
      </w:r>
    </w:p>
    <w:p>
      <w:pPr>
        <w:pStyle w:val="ListBullet"/>
        <w:spacing w:after="40"/>
      </w:pPr>
      <w:r>
        <w:t>Hearthroot Tonic Icon.png</w:t>
      </w:r>
    </w:p>
    <w:p>
      <w:pPr>
        <w:pStyle w:val="ListBullet"/>
        <w:spacing w:after="40"/>
      </w:pPr>
      <w:r>
        <w:t>frostwall-veteran.json</w:t>
      </w:r>
    </w:p>
    <w:p>
      <w:pPr>
        <w:pStyle w:val="Heading1"/>
      </w:pPr>
      <w:r>
        <w:t>JSON Content Checklist</w:t>
      </w:r>
    </w:p>
    <w:p>
      <w:pPr>
        <w:pStyle w:val="ListBullet"/>
        <w:spacing w:after="40"/>
      </w:pPr>
      <w:r>
        <w:t>Realm: Viking Adventure</w:t>
      </w:r>
    </w:p>
    <w:p>
      <w:pPr>
        <w:pStyle w:val="ListBullet"/>
        <w:spacing w:after="40"/>
      </w:pPr>
      <w:r>
        <w:t>Class: Shield Warrior</w:t>
      </w:r>
    </w:p>
    <w:p>
      <w:pPr>
        <w:pStyle w:val="ListBullet"/>
        <w:spacing w:after="40"/>
      </w:pPr>
      <w:r>
        <w:t>Specialization: Frostwall Veteran</w:t>
      </w:r>
    </w:p>
    <w:p>
      <w:pPr>
        <w:pStyle w:val="ListBullet"/>
        <w:spacing w:after="40"/>
      </w:pPr>
      <w:r>
        <w:t>Role: Defender / Frontline</w:t>
      </w:r>
    </w:p>
    <w:p>
      <w:pPr>
        <w:pStyle w:val="ListBullet"/>
        <w:spacing w:after="40"/>
      </w:pPr>
      <w:r>
        <w:t>Difficulty: 2</w:t>
      </w:r>
    </w:p>
    <w:p>
      <w:pPr>
        <w:pStyle w:val="ListBullet"/>
        <w:spacing w:after="40"/>
      </w:pPr>
      <w:r>
        <w:t>Starter abilities: Frostwall Guard, Hold the Pass, Veteran Resolve</w:t>
      </w:r>
    </w:p>
    <w:p>
      <w:pPr>
        <w:pStyle w:val="ListBullet"/>
        <w:spacing w:after="40"/>
      </w:pPr>
      <w:r>
        <w:t>Starter equipment: Frostscar Round Shield x1, Veteran Iceblade x1, Frostlinked Chain Armor x1, Winterwatch Cloak x1, Hearthroot Tonic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Frostwall Veteran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65A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65A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2026-08-25T18:01:40.4120742Z</dcterms:created>
  <dcterms:modified xsi:type="dcterms:W3CDTF">2026-08-25T18:01:40.4120742Z</dcterms:modified>
  <category/>
</coreProperties>
</file>