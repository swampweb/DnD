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Shield Warrior - Guardian</w:t>
      </w:r>
    </w:p>
    <w:p>
      <w:pPr>
        <w:jc w:val="center"/>
      </w:pPr>
      <w:r>
        <w:rPr>
          <w:b/>
          <w:color w:val="5A5A5A"/>
        </w:rPr>
        <w:t>Character Image Creator Information - Guardian Equipment Edition</w:t>
      </w:r>
    </w:p>
    <w:p>
      <w:r>
        <w:t>This guide defines the complete image-creation workflow for Guardian. Guardian must have a distinct defensive-frontline, ally-protection, pathway-control, formation discipline, and dependable guardian identity. Do not reuse Berserker rage equipment, Rune Seer spell focuses, Shadow Raider stealth tools, or ceremonial Jarl equipment. Every image must be generated independently. Preview cards are reference layouts only and must never be used as sources for cropping individual assets.</w:t>
      </w:r>
    </w:p>
    <w:tbl>
      <w:tblPr>
        <w:tblW w:type="auto" w:w="0"/>
        <w:jc w:val="center"/>
        <w:tblLook w:firstColumn="1" w:firstRow="1" w:lastColumn="0" w:lastRow="0" w:noHBand="0" w:noVBand="1" w:val="04A0"/>
      </w:tblPr>
      <w:tblGrid>
        <w:gridCol w:w="10080"/>
      </w:tblGrid>
      <w:tr>
        <w:tc>
          <w:tcPr>
            <w:tcW w:type="dxa" w:w="10080"/>
            <w:shd w:fill="E8EEF2"/>
          </w:tcPr>
          <w:p>
            <w:r>
              <w:rPr>
                <w:b/>
              </w:rPr>
              <w:t>Guardian Equipment Identity</w:t>
              <w:br/>
            </w:r>
            <w:r>
              <w:t>Use Guardian Round Shield, Guardian Spear, Guardian Chain Armor, Sentinel Travel Cloak, and Ironroot Tonic. These items must emphasize defense, ally protection, formation control, reinforced wood, polished steel, blue-and-silver accents, and restrained protective light.</w:t>
            </w:r>
          </w:p>
        </w:tc>
      </w:tr>
    </w:tbl>
    <w:p>
      <w:pPr>
        <w:pStyle w:val="Heading1"/>
      </w:pPr>
      <w:r>
        <w:t>Creation Order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83449"/>
          </w:tcPr>
          <w:p>
            <w:r>
              <w:rPr>
                <w:b/>
                <w:color w:val="FFFFFF"/>
              </w:rPr>
              <w:t>Order</w:t>
            </w:r>
          </w:p>
        </w:tc>
        <w:tc>
          <w:tcPr>
            <w:tcW w:type="dxa" w:w="2520"/>
            <w:shd w:fill="183449"/>
          </w:tcPr>
          <w:p>
            <w:r>
              <w:rPr>
                <w:b/>
                <w:color w:val="FFFFFF"/>
              </w:rPr>
              <w:t>Asset</w:t>
            </w:r>
          </w:p>
        </w:tc>
        <w:tc>
          <w:tcPr>
            <w:tcW w:type="dxa" w:w="2520"/>
            <w:shd w:fill="183449"/>
          </w:tcPr>
          <w:p>
            <w:r>
              <w:rPr>
                <w:b/>
                <w:color w:val="FFFFFF"/>
              </w:rPr>
              <w:t>Size</w:t>
            </w:r>
          </w:p>
        </w:tc>
        <w:tc>
          <w:tcPr>
            <w:tcW w:type="dxa" w:w="2520"/>
            <w:shd w:fill="183449"/>
          </w:tcPr>
          <w:p>
            <w:r>
              <w:rPr>
                <w:b/>
                <w:color w:val="FFFFFF"/>
              </w:rPr>
              <w:t>Background</w:t>
            </w:r>
          </w:p>
        </w:tc>
      </w:tr>
      <w:tr>
        <w:tc>
          <w:tcPr>
            <w:tcW w:type="dxa" w:w="2520"/>
          </w:tcPr>
          <w:p>
            <w:r>
              <w:t>1</w:t>
            </w:r>
          </w:p>
        </w:tc>
        <w:tc>
          <w:tcPr>
            <w:tcW w:type="dxa" w:w="2520"/>
          </w:tcPr>
          <w:p>
            <w:r>
              <w:t>Portrait</w:t>
            </w:r>
          </w:p>
        </w:tc>
        <w:tc>
          <w:tcPr>
            <w:tcW w:type="dxa" w:w="2520"/>
          </w:tcPr>
          <w:p>
            <w:r>
              <w:t>700 x 900</w:t>
            </w:r>
          </w:p>
        </w:tc>
        <w:tc>
          <w:tcPr>
            <w:tcW w:type="dxa" w:w="2520"/>
          </w:tcPr>
          <w:p>
            <w:r>
              <w:t>Themed</w:t>
            </w:r>
          </w:p>
        </w:tc>
      </w:tr>
      <w:tr>
        <w:tc>
          <w:tcPr>
            <w:tcW w:type="dxa" w:w="2520"/>
          </w:tcPr>
          <w:p>
            <w:r>
              <w:t>2</w:t>
            </w:r>
          </w:p>
        </w:tc>
        <w:tc>
          <w:tcPr>
            <w:tcW w:type="dxa" w:w="2520"/>
          </w:tcPr>
          <w:p>
            <w:r>
              <w:t>Model Render</w:t>
            </w:r>
          </w:p>
        </w:tc>
        <w:tc>
          <w:tcPr>
            <w:tcW w:type="dxa" w:w="2520"/>
          </w:tcPr>
          <w:p>
            <w:r>
              <w:t>1000 x 1000</w:t>
            </w:r>
          </w:p>
        </w:tc>
        <w:tc>
          <w:tcPr>
            <w:tcW w:type="dxa" w:w="2520"/>
          </w:tcPr>
          <w:p>
            <w:r>
              <w:t>Transparent</w:t>
            </w:r>
          </w:p>
        </w:tc>
      </w:tr>
      <w:tr>
        <w:tc>
          <w:tcPr>
            <w:tcW w:type="dxa" w:w="2520"/>
          </w:tcPr>
          <w:p>
            <w:r>
              <w:t>3</w:t>
            </w:r>
          </w:p>
        </w:tc>
        <w:tc>
          <w:tcPr>
            <w:tcW w:type="dxa" w:w="2520"/>
          </w:tcPr>
          <w:p>
            <w:r>
              <w:t>Board Piece</w:t>
            </w:r>
          </w:p>
        </w:tc>
        <w:tc>
          <w:tcPr>
            <w:tcW w:type="dxa" w:w="2520"/>
          </w:tcPr>
          <w:p>
            <w:r>
              <w:t>400 x 400</w:t>
            </w:r>
          </w:p>
        </w:tc>
        <w:tc>
          <w:tcPr>
            <w:tcW w:type="dxa" w:w="2520"/>
          </w:tcPr>
          <w:p>
            <w:r>
              <w:t>Transparent outside base</w:t>
            </w:r>
          </w:p>
        </w:tc>
      </w:tr>
      <w:tr>
        <w:tc>
          <w:tcPr>
            <w:tcW w:type="dxa" w:w="2520"/>
          </w:tcPr>
          <w:p>
            <w:r>
              <w:t>4</w:t>
            </w:r>
          </w:p>
        </w:tc>
        <w:tc>
          <w:tcPr>
            <w:tcW w:type="dxa" w:w="2520"/>
          </w:tcPr>
          <w:p>
            <w:r>
              <w:t>Preview Banner</w:t>
            </w:r>
          </w:p>
        </w:tc>
        <w:tc>
          <w:tcPr>
            <w:tcW w:type="dxa" w:w="2520"/>
          </w:tcPr>
          <w:p>
            <w:r>
              <w:t>1200 x 400</w:t>
            </w:r>
          </w:p>
        </w:tc>
        <w:tc>
          <w:tcPr>
            <w:tcW w:type="dxa" w:w="2520"/>
          </w:tcPr>
          <w:p>
            <w:r>
              <w:t>Themed</w:t>
            </w:r>
          </w:p>
        </w:tc>
      </w:tr>
      <w:tr>
        <w:tc>
          <w:tcPr>
            <w:tcW w:type="dxa" w:w="2520"/>
          </w:tcPr>
          <w:p>
            <w:r>
              <w:t>5</w:t>
            </w:r>
          </w:p>
        </w:tc>
        <w:tc>
          <w:tcPr>
            <w:tcW w:type="dxa" w:w="2520"/>
          </w:tcPr>
          <w:p>
            <w:r>
              <w:t>Preview Card</w:t>
            </w:r>
          </w:p>
        </w:tc>
        <w:tc>
          <w:tcPr>
            <w:tcW w:type="dxa" w:w="2520"/>
          </w:tcPr>
          <w:p>
            <w:r>
              <w:t>1200 x 400</w:t>
            </w:r>
          </w:p>
        </w:tc>
        <w:tc>
          <w:tcPr>
            <w:tcW w:type="dxa" w:w="2520"/>
          </w:tcPr>
          <w:p>
            <w:r>
              <w:t>Designed card</w:t>
            </w:r>
          </w:p>
        </w:tc>
      </w:tr>
      <w:tr>
        <w:tc>
          <w:tcPr>
            <w:tcW w:type="dxa" w:w="2520"/>
          </w:tcPr>
          <w:p>
            <w:r>
              <w:t>6</w:t>
            </w:r>
          </w:p>
        </w:tc>
        <w:tc>
          <w:tcPr>
            <w:tcW w:type="dxa" w:w="2520"/>
          </w:tcPr>
          <w:p>
            <w:r>
              <w:t>Ability Icons</w:t>
            </w:r>
          </w:p>
        </w:tc>
        <w:tc>
          <w:tcPr>
            <w:tcW w:type="dxa" w:w="2520"/>
          </w:tcPr>
          <w:p>
            <w:r>
              <w:t>128 x 128 each</w:t>
            </w:r>
          </w:p>
        </w:tc>
        <w:tc>
          <w:tcPr>
            <w:tcW w:type="dxa" w:w="2520"/>
          </w:tcPr>
          <w:p>
            <w:r>
              <w:t>Transparent outside coin</w:t>
            </w:r>
          </w:p>
        </w:tc>
      </w:tr>
      <w:tr>
        <w:tc>
          <w:tcPr>
            <w:tcW w:type="dxa" w:w="2520"/>
          </w:tcPr>
          <w:p>
            <w:r>
              <w:t>7</w:t>
            </w:r>
          </w:p>
        </w:tc>
        <w:tc>
          <w:tcPr>
            <w:tcW w:type="dxa" w:w="2520"/>
          </w:tcPr>
          <w:p>
            <w:r>
              <w:t>Equipment Icons</w:t>
            </w:r>
          </w:p>
        </w:tc>
        <w:tc>
          <w:tcPr>
            <w:tcW w:type="dxa" w:w="2520"/>
          </w:tcPr>
          <w:p>
            <w:r>
              <w:t>128 x 128 each</w:t>
            </w:r>
          </w:p>
        </w:tc>
        <w:tc>
          <w:tcPr>
            <w:tcW w:type="dxa" w:w="2520"/>
          </w:tcPr>
          <w:p>
            <w:r>
              <w:t>Transparent outside coin</w:t>
            </w:r>
          </w:p>
        </w:tc>
      </w:tr>
      <w:tr>
        <w:tc>
          <w:tcPr>
            <w:tcW w:type="dxa" w:w="2520"/>
          </w:tcPr>
          <w:p>
            <w:r>
              <w:t>8</w:t>
            </w:r>
          </w:p>
        </w:tc>
        <w:tc>
          <w:tcPr>
            <w:tcW w:type="dxa" w:w="2520"/>
          </w:tcPr>
          <w:p>
            <w:r>
              <w:t>JSON</w:t>
            </w:r>
          </w:p>
        </w:tc>
        <w:tc>
          <w:tcPr>
            <w:tcW w:type="dxa" w:w="2520"/>
          </w:tcPr>
          <w:p>
            <w:r>
              <w:t>Data file</w:t>
            </w:r>
          </w:p>
        </w:tc>
        <w:tc>
          <w:tcPr>
            <w:tcW w:type="dxa" w:w="2520"/>
          </w:tcPr>
          <w:p>
            <w:r>
              <w:t>N/A</w:t>
            </w:r>
          </w:p>
        </w:tc>
      </w:tr>
    </w:tbl>
    <w:p>
      <w:pPr>
        <w:pStyle w:val="Heading1"/>
      </w:pPr>
      <w:r>
        <w:t>Guardian Character Definition</w:t>
      </w:r>
    </w:p>
    <w:p>
      <w:pPr>
        <w:spacing w:after="40"/>
      </w:pPr>
      <w:r>
        <w:rPr>
          <w:b/>
        </w:rPr>
        <w:t xml:space="preserve">Realm: </w:t>
      </w:r>
      <w:r>
        <w:t>Viking Adventure</w:t>
      </w:r>
    </w:p>
    <w:p>
      <w:pPr>
        <w:spacing w:after="40"/>
      </w:pPr>
      <w:r>
        <w:rPr>
          <w:b/>
        </w:rPr>
        <w:t xml:space="preserve">Class: </w:t>
      </w:r>
      <w:r>
        <w:t>Shield Warrior</w:t>
      </w:r>
    </w:p>
    <w:p>
      <w:pPr>
        <w:spacing w:after="40"/>
      </w:pPr>
      <w:r>
        <w:rPr>
          <w:b/>
        </w:rPr>
        <w:t xml:space="preserve">Specialization: </w:t>
      </w:r>
      <w:r>
        <w:t>Guardian</w:t>
      </w:r>
    </w:p>
    <w:p>
      <w:pPr>
        <w:spacing w:after="40"/>
      </w:pPr>
      <w:r>
        <w:rPr>
          <w:b/>
        </w:rPr>
        <w:t xml:space="preserve">Role: </w:t>
      </w:r>
      <w:r>
        <w:t>Defender / Frontline</w:t>
      </w:r>
    </w:p>
    <w:p>
      <w:pPr>
        <w:spacing w:after="40"/>
      </w:pPr>
      <w:r>
        <w:rPr>
          <w:b/>
        </w:rPr>
        <w:t xml:space="preserve">Difficulty: </w:t>
      </w:r>
      <w:r>
        <w:t>2 of 5</w:t>
      </w:r>
    </w:p>
    <w:p>
      <w:pPr>
        <w:spacing w:after="40"/>
      </w:pPr>
      <w:r>
        <w:rPr>
          <w:b/>
        </w:rPr>
        <w:t xml:space="preserve">Theme: </w:t>
      </w:r>
      <w:r>
        <w:t>A disciplined Nordic shield warrior who anchors the front line, protects nearby allies, blocks dangerous pathways, and uses precise shield-and-spear tactics to control enemy movement.</w:t>
      </w:r>
    </w:p>
    <w:p>
      <w:pPr>
        <w:spacing w:after="40"/>
      </w:pPr>
      <w:r>
        <w:rPr>
          <w:b/>
        </w:rPr>
        <w:t xml:space="preserve">Visual identity: </w:t>
      </w:r>
      <w:r>
        <w:t>Broad blue-and-silver round shield, polished chain armor, layered navy padding, bright steel fittings, practical pale fur trim, reinforced helmet, balanced spear, sturdy boots, and restrained silver-blue protective effects.</w:t>
      </w:r>
    </w:p>
    <w:p>
      <w:pPr>
        <w:spacing w:after="40"/>
      </w:pPr>
      <w:r>
        <w:rPr>
          <w:b/>
        </w:rPr>
        <w:t xml:space="preserve">Consistency: </w:t>
      </w:r>
      <w:r>
        <w:t>Use the same face, hair, armor silhouette, blue-and-silver shield pattern, spear design, helmet, fur placement, polished steel finish, and navy-blue with silver palette across every character image.</w:t>
      </w:r>
    </w:p>
    <w:p>
      <w:pPr>
        <w:pStyle w:val="Heading1"/>
      </w:pPr>
      <w:r>
        <w:t>1. Portrait</w:t>
      </w:r>
    </w:p>
    <w:p>
      <w:r>
        <w:t>Create Shield Warrior - Guardian Portrait</w:t>
      </w:r>
    </w:p>
    <w:p>
      <w:pPr>
        <w:pStyle w:val="ListBullet"/>
        <w:spacing w:after="40"/>
      </w:pPr>
      <w:r>
        <w:t>Size: 700 x 900</w:t>
      </w:r>
    </w:p>
    <w:p>
      <w:pPr>
        <w:pStyle w:val="ListBullet"/>
        <w:spacing w:after="40"/>
      </w:pPr>
      <w:r>
        <w:t>Format: PNG</w:t>
      </w:r>
    </w:p>
    <w:p>
      <w:pPr>
        <w:pStyle w:val="ListBullet"/>
        <w:spacing w:after="40"/>
      </w:pPr>
      <w:r>
        <w:t>Waist-up or upper-body composition.</w:t>
      </w:r>
    </w:p>
    <w:p>
      <w:pPr>
        <w:pStyle w:val="ListBullet"/>
        <w:spacing w:after="40"/>
      </w:pPr>
      <w:r>
        <w:t>Character centered with face, Guardian Chain Armor, Guardian Round Shield, Guardian Spear, and blue-and-silver defensive details visible.</w:t>
      </w:r>
    </w:p>
    <w:p>
      <w:pPr>
        <w:pStyle w:val="ListBullet"/>
        <w:spacing w:after="40"/>
      </w:pPr>
      <w:r>
        <w:t>Nordic village gate, timber palisade, stone bridge, or fortified longhouse entrance in a slightly softened background.</w:t>
      </w:r>
    </w:p>
    <w:p>
      <w:pPr>
        <w:pStyle w:val="ListBullet"/>
        <w:spacing w:after="40"/>
      </w:pPr>
      <w:r>
        <w:t>No text, UI, border, logo, or cropped head, shoulders, shield, spear, fur trim, or armor details.</w:t>
      </w:r>
    </w:p>
    <w:p>
      <w:pPr>
        <w:pStyle w:val="ListBullet"/>
        <w:spacing w:after="40"/>
      </w:pPr>
      <w:r>
        <w:t>Filename: Shield Warrior - Guardian - Portrait.png</w:t>
      </w:r>
    </w:p>
    <w:p>
      <w:pPr>
        <w:pStyle w:val="Heading1"/>
      </w:pPr>
      <w:r>
        <w:t>2. Model Render</w:t>
      </w:r>
    </w:p>
    <w:p>
      <w:r>
        <w:t>Create Shield Warrior - Guardian Model Render</w:t>
      </w:r>
    </w:p>
    <w:p>
      <w:pPr>
        <w:pStyle w:val="ListBullet"/>
        <w:spacing w:after="40"/>
      </w:pPr>
      <w:r>
        <w:t>Size: 1000 x 1000</w:t>
      </w:r>
    </w:p>
    <w:p>
      <w:pPr>
        <w:pStyle w:val="ListBullet"/>
        <w:spacing w:after="40"/>
      </w:pPr>
      <w:r>
        <w:t>Format: PNG</w:t>
      </w:r>
    </w:p>
    <w:p>
      <w:pPr>
        <w:pStyle w:val="ListBullet"/>
        <w:spacing w:after="40"/>
      </w:pPr>
      <w:r>
        <w:t>Background: Transparent</w:t>
      </w:r>
    </w:p>
    <w:p>
      <w:pPr>
        <w:pStyle w:val="ListBullet"/>
        <w:spacing w:after="40"/>
      </w:pPr>
      <w:r>
        <w:t>Complete full body from head to boots in a neutral three-quarter guard stance.</w:t>
      </w:r>
    </w:p>
    <w:p>
      <w:pPr>
        <w:pStyle w:val="ListBullet"/>
        <w:spacing w:after="40"/>
      </w:pPr>
      <w:r>
        <w:t>Entire Guardian Round Shield, Guardian Spear, Guardian Chain Armor, hands, cloak hem, and boots remain inside the canvas.</w:t>
      </w:r>
    </w:p>
    <w:p>
      <w:pPr>
        <w:pStyle w:val="ListBullet"/>
        <w:spacing w:after="40"/>
      </w:pPr>
      <w:r>
        <w:t>Restrained silver-blue protective effects stay close to the shield, spear, and boots and remain inside the canvas.</w:t>
      </w:r>
    </w:p>
    <w:p>
      <w:pPr>
        <w:pStyle w:val="ListBullet"/>
        <w:spacing w:after="40"/>
      </w:pPr>
      <w:r>
        <w:t>No scenery, frame, text, checkerboard, cropped equipment, or cropped feet.</w:t>
      </w:r>
    </w:p>
    <w:p>
      <w:pPr>
        <w:pStyle w:val="ListBullet"/>
        <w:spacing w:after="40"/>
      </w:pPr>
      <w:r>
        <w:t>Filename: Shield Warrior - Guardian Model.png</w:t>
      </w:r>
    </w:p>
    <w:p>
      <w:pPr>
        <w:pStyle w:val="Heading1"/>
      </w:pPr>
      <w:r>
        <w:t>3. Board Piece</w:t>
      </w:r>
    </w:p>
    <w:p>
      <w:r>
        <w:t>Create Shield Warrior - Guardian Board Piece</w:t>
      </w:r>
    </w:p>
    <w:p>
      <w:pPr>
        <w:pStyle w:val="ListBullet"/>
        <w:spacing w:after="40"/>
      </w:pPr>
      <w:r>
        <w:t>Size: 400 x 400</w:t>
      </w:r>
    </w:p>
    <w:p>
      <w:pPr>
        <w:pStyle w:val="ListBullet"/>
        <w:spacing w:after="40"/>
      </w:pPr>
      <w:r>
        <w:t>Format: PNG</w:t>
      </w:r>
    </w:p>
    <w:p>
      <w:pPr>
        <w:pStyle w:val="ListBullet"/>
        <w:spacing w:after="40"/>
      </w:pPr>
      <w:r>
        <w:t>Background: Transparent outside the circular base</w:t>
      </w:r>
    </w:p>
    <w:p>
      <w:pPr>
        <w:pStyle w:val="ListBullet"/>
        <w:spacing w:after="40"/>
      </w:pPr>
      <w:r>
        <w:t>View: True top-down tactical view</w:t>
      </w:r>
    </w:p>
    <w:p>
      <w:pPr>
        <w:pStyle w:val="ListBullet"/>
        <w:spacing w:after="40"/>
      </w:pPr>
      <w:r>
        <w:t>Character centered on a complete guardian base with dark timber, fitted stone, shield marks, blue cloth accents, and restrained silver protective light inside the base.</w:t>
      </w:r>
    </w:p>
    <w:p>
      <w:pPr>
        <w:pStyle w:val="ListBullet"/>
        <w:spacing w:after="40"/>
      </w:pPr>
      <w:r>
        <w:t>Guardian Round Shield, Guardian Spear, cloak silhouette, boots, and complete circular base remain inside the canvas.</w:t>
      </w:r>
    </w:p>
    <w:p>
      <w:pPr>
        <w:pStyle w:val="ListBullet"/>
        <w:spacing w:after="40"/>
      </w:pPr>
      <w:r>
        <w:t>No angled camera, text, UI, logo, or external scenery.</w:t>
      </w:r>
    </w:p>
    <w:p>
      <w:pPr>
        <w:pStyle w:val="ListBullet"/>
        <w:spacing w:after="40"/>
      </w:pPr>
      <w:r>
        <w:t>Filename: Shield Warrior - Guardian Board Piece.png</w:t>
      </w:r>
    </w:p>
    <w:p>
      <w:pPr>
        <w:pStyle w:val="Heading1"/>
      </w:pPr>
      <w:r>
        <w:t>4. Preview Banner</w:t>
      </w:r>
    </w:p>
    <w:p>
      <w:r>
        <w:t>Create Shield Warrior - Guardian Preview Banner</w:t>
      </w:r>
    </w:p>
    <w:p>
      <w:pPr>
        <w:pStyle w:val="ListBullet"/>
        <w:spacing w:after="40"/>
      </w:pPr>
      <w:r>
        <w:t>Size: 1200 x 400</w:t>
      </w:r>
    </w:p>
    <w:p>
      <w:pPr>
        <w:pStyle w:val="ListBullet"/>
        <w:spacing w:after="40"/>
      </w:pPr>
      <w:r>
        <w:t>Format: PNG</w:t>
      </w:r>
    </w:p>
    <w:p>
      <w:pPr>
        <w:pStyle w:val="ListBullet"/>
        <w:spacing w:after="40"/>
      </w:pPr>
      <w:r>
        <w:t>Left 40%: Full Guardian character with head, armor, shield, spear, and travel cloak visible.</w:t>
      </w:r>
    </w:p>
    <w:p>
      <w:pPr>
        <w:pStyle w:val="ListBullet"/>
        <w:spacing w:after="40"/>
      </w:pPr>
      <w:r>
        <w:t>Center 20%: Shield sparks, drifting dust, blue cloth fibers, soft battle haze, and restrained silver-blue transition.</w:t>
      </w:r>
    </w:p>
    <w:p>
      <w:pPr>
        <w:pStyle w:val="ListBullet"/>
        <w:spacing w:after="40"/>
      </w:pPr>
      <w:r>
        <w:t>Right 40%: Dark, low-detail HTML overlay safe area.</w:t>
      </w:r>
    </w:p>
    <w:p>
      <w:pPr>
        <w:pStyle w:val="ListBullet"/>
        <w:spacing w:after="40"/>
      </w:pPr>
      <w:r>
        <w:t>No text, names, numbers, stats, stars, icons, buttons, panels, or logos.</w:t>
      </w:r>
    </w:p>
    <w:p>
      <w:pPr>
        <w:pStyle w:val="ListBullet"/>
        <w:spacing w:after="40"/>
      </w:pPr>
      <w:r>
        <w:t>No face, shield, spear, bright shield flare, or large symbol in the right safe area.</w:t>
      </w:r>
    </w:p>
    <w:p>
      <w:pPr>
        <w:pStyle w:val="ListBullet"/>
        <w:spacing w:after="40"/>
      </w:pPr>
      <w:r>
        <w:t>Filename: Shield Warrior - Guardian - Banner.png</w:t>
      </w:r>
    </w:p>
    <w:p>
      <w:pPr>
        <w:pStyle w:val="Heading1"/>
      </w:pPr>
      <w:r>
        <w:t>5. Preview Card</w:t>
      </w:r>
    </w:p>
    <w:p>
      <w:r>
        <w:t>Create Shield Warrior - Guardian Preview Card</w:t>
      </w:r>
    </w:p>
    <w:p>
      <w:pPr>
        <w:pStyle w:val="ListBullet"/>
        <w:spacing w:after="40"/>
      </w:pPr>
      <w:r>
        <w:t>Size: 1200 x 400</w:t>
      </w:r>
    </w:p>
    <w:p>
      <w:pPr>
        <w:pStyle w:val="ListBullet"/>
        <w:spacing w:after="40"/>
      </w:pPr>
      <w:r>
        <w:t>Format: PNG</w:t>
      </w:r>
    </w:p>
    <w:p>
      <w:pPr>
        <w:pStyle w:val="ListBullet"/>
        <w:spacing w:after="40"/>
      </w:pPr>
      <w:r>
        <w:t>This standalone reference card may contain the supplied name, role, difficulty, theme, description, abilities, and starter equipment.</w:t>
      </w:r>
    </w:p>
    <w:p>
      <w:pPr>
        <w:pStyle w:val="ListBullet"/>
        <w:spacing w:after="40"/>
      </w:pPr>
      <w:r>
        <w:t>Starter abilities: Guardian Ward, Shield Lock, Protector’s Rally.</w:t>
      </w:r>
    </w:p>
    <w:p>
      <w:pPr>
        <w:pStyle w:val="ListBullet"/>
        <w:spacing w:after="40"/>
      </w:pPr>
      <w:r>
        <w:t>Starter equipment: Guardian Round Shield x1, Guardian Spear x1, Guardian Chain Armor x1, Sentinel Travel Cloak x1, Ironroot Tonic x2.</w:t>
      </w:r>
    </w:p>
    <w:p>
      <w:pPr>
        <w:pStyle w:val="ListBullet"/>
        <w:spacing w:after="40"/>
      </w:pPr>
      <w:r>
        <w:t>Keep all text and character artwork inside safe margins.</w:t>
      </w:r>
    </w:p>
    <w:p>
      <w:pPr>
        <w:pStyle w:val="ListBullet"/>
        <w:spacing w:after="40"/>
      </w:pPr>
      <w:r>
        <w:t>Never crop assets from this card.</w:t>
      </w:r>
    </w:p>
    <w:p>
      <w:pPr>
        <w:pStyle w:val="ListBullet"/>
        <w:spacing w:after="40"/>
      </w:pPr>
      <w:r>
        <w:t>Filename: Shield Warrior - Guardian - Preview Card.png</w:t>
      </w:r>
    </w:p>
    <w:p>
      <w:pPr>
        <w:pStyle w:val="Heading2"/>
      </w:pPr>
      <w:r>
        <w:t>Ability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polished dark-steel rune coin, royal-blue enamel details, bright silver fittings, disciplined shield accents, lighting, scale, and camera angle across all Guardian icons.</w:t>
      </w:r>
    </w:p>
    <w:p>
      <w:pPr>
        <w:pStyle w:val="ListBullet"/>
        <w:spacing w:after="40"/>
      </w:pPr>
      <w:r>
        <w:t>Generate every icon independently, not as a combined icon sheet.</w:t>
      </w:r>
    </w:p>
    <w:p>
      <w:pPr>
        <w:pStyle w:val="Heading4"/>
      </w:pPr>
      <w:r>
        <w:t>Guardian Ward</w:t>
      </w:r>
    </w:p>
    <w:p>
      <w:r>
        <w:t>Create Guardian Ward icon coin, 128 x 128 transparent.</w:t>
      </w:r>
    </w:p>
    <w:p>
      <w:pPr>
        <w:spacing w:after="40"/>
      </w:pPr>
      <w:r>
        <w:rPr>
          <w:b/>
        </w:rPr>
        <w:t xml:space="preserve">Central object: </w:t>
      </w:r>
      <w:r>
        <w:t>One complete blue-and-silver round shield planted upright before a compact silver protective arc, with a small Nordic guardian rune at the center.</w:t>
      </w:r>
    </w:p>
    <w:p>
      <w:pPr>
        <w:spacing w:after="40"/>
      </w:pPr>
      <w:r>
        <w:rPr>
          <w:b/>
        </w:rPr>
        <w:t xml:space="preserve">Safe-area requirement: </w:t>
      </w:r>
      <w:r>
        <w:t>Keep the complete shield, protective arc, central rune, and restrained silver particles completely inside the inner circle.</w:t>
      </w:r>
    </w:p>
    <w:p>
      <w:pPr>
        <w:pStyle w:val="Heading4"/>
      </w:pPr>
      <w:r>
        <w:t>Shield Lock</w:t>
      </w:r>
    </w:p>
    <w:p>
      <w:r>
        <w:t>Create Shield Lock icon coin, 128 x 128 transparent.</w:t>
      </w:r>
    </w:p>
    <w:p>
      <w:pPr>
        <w:spacing w:after="40"/>
      </w:pPr>
      <w:r>
        <w:rPr>
          <w:b/>
        </w:rPr>
        <w:t xml:space="preserve">Central object: </w:t>
      </w:r>
      <w:r>
        <w:t>One complete reinforced round shield interlocked with a second shield edge while a horizontal blue locking bar secures the formation against two incoming spearheads.</w:t>
      </w:r>
    </w:p>
    <w:p>
      <w:pPr>
        <w:spacing w:after="40"/>
      </w:pPr>
      <w:r>
        <w:rPr>
          <w:b/>
        </w:rPr>
        <w:t xml:space="preserve">Safe-area requirement: </w:t>
      </w:r>
      <w:r>
        <w:t>Keep the complete primary shield, visible second shield edge, locking bar, both spearheads, and impact marks completely inside the inner circle.</w:t>
      </w:r>
    </w:p>
    <w:p>
      <w:pPr>
        <w:pStyle w:val="Heading4"/>
      </w:pPr>
      <w:r>
        <w:t>Protector’s Rally</w:t>
      </w:r>
    </w:p>
    <w:p>
      <w:r>
        <w:t>Create Protector’s Rally icon coin, 128 x 128 transparent.</w:t>
      </w:r>
    </w:p>
    <w:p>
      <w:pPr>
        <w:spacing w:after="40"/>
      </w:pPr>
      <w:r>
        <w:rPr>
          <w:b/>
        </w:rPr>
        <w:t xml:space="preserve">Central object: </w:t>
      </w:r>
      <w:r>
        <w:t>One complete polished guardian helmet above a raised armored gauntlet, surrounded by a restrained silver-blue rally ring and three small shield emblems.</w:t>
      </w:r>
    </w:p>
    <w:p>
      <w:pPr>
        <w:spacing w:after="40"/>
      </w:pPr>
      <w:r>
        <w:rPr>
          <w:b/>
        </w:rPr>
        <w:t xml:space="preserve">Safe-area requirement: </w:t>
      </w:r>
      <w:r>
        <w:t>Keep the complete helmet, gauntlet, all three shield emblems, rally ring, and subtle glow completely inside the inner circle.</w:t>
      </w:r>
    </w:p>
    <w:p>
      <w:pPr>
        <w:pStyle w:val="Heading2"/>
      </w:pPr>
      <w:r>
        <w:t>Equipment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polished dark-steel rune coin, royal-blue enamel details, bright silver fittings, disciplined shield accents, lighting, scale, and camera angle across all Guardian icons.</w:t>
      </w:r>
    </w:p>
    <w:p>
      <w:pPr>
        <w:pStyle w:val="ListBullet"/>
        <w:spacing w:after="40"/>
      </w:pPr>
      <w:r>
        <w:t>Generate every icon independently, not as a combined icon sheet.</w:t>
      </w:r>
    </w:p>
    <w:p>
      <w:pPr>
        <w:pStyle w:val="Heading4"/>
      </w:pPr>
      <w:r>
        <w:t>Guardian Round Shield</w:t>
      </w:r>
    </w:p>
    <w:p>
      <w:r>
        <w:t>Create Guardian Round Shield icon coin, 128 x 128 transparent.</w:t>
      </w:r>
    </w:p>
    <w:p>
      <w:pPr>
        <w:spacing w:after="40"/>
      </w:pPr>
      <w:r>
        <w:rPr>
          <w:b/>
        </w:rPr>
        <w:t xml:space="preserve">Central object: </w:t>
      </w:r>
      <w:r>
        <w:t>One complete broad Nordic round shield made from dark blue painted wood with a polished silver-steel rim, reinforced cross braces, silver knotwork, and a raised central boss.</w:t>
      </w:r>
    </w:p>
    <w:p>
      <w:pPr>
        <w:spacing w:after="40"/>
      </w:pPr>
      <w:r>
        <w:rPr>
          <w:b/>
        </w:rPr>
        <w:t xml:space="preserve">Safe-area requirement: </w:t>
      </w:r>
      <w:r>
        <w:t>Keep the complete circular shield, rim, boss, braces, knotwork, and all outer edges fully visible with clear space around the object.</w:t>
      </w:r>
    </w:p>
    <w:p>
      <w:pPr>
        <w:pStyle w:val="Heading4"/>
      </w:pPr>
      <w:r>
        <w:t>Guardian Spear</w:t>
      </w:r>
    </w:p>
    <w:p>
      <w:r>
        <w:t>Create Guardian Spear icon coin, 128 x 128 transparent.</w:t>
      </w:r>
    </w:p>
    <w:p>
      <w:pPr>
        <w:spacing w:after="40"/>
      </w:pPr>
      <w:r>
        <w:rPr>
          <w:b/>
        </w:rPr>
        <w:t xml:space="preserve">Central object: </w:t>
      </w:r>
      <w:r>
        <w:t>One complete balanced Nordic guardian spear with a polished leaf-shaped steel head, dark ash-wood shaft, blue leather grip wrap, silver fittings, and reinforced bottom cap.</w:t>
      </w:r>
    </w:p>
    <w:p>
      <w:pPr>
        <w:spacing w:after="40"/>
      </w:pPr>
      <w:r>
        <w:rPr>
          <w:b/>
        </w:rPr>
        <w:t xml:space="preserve">Safe-area requirement: </w:t>
      </w:r>
      <w:r>
        <w:t>Keep the complete spearhead, shaft, grip wrap, fittings, and bottom cap visible with clear space around the object.</w:t>
      </w:r>
    </w:p>
    <w:p>
      <w:pPr>
        <w:pStyle w:val="Heading4"/>
      </w:pPr>
      <w:r>
        <w:t>Guardian Chain Armor</w:t>
      </w:r>
    </w:p>
    <w:p>
      <w:r>
        <w:t>Create Guardian Chain Armor icon coin, 128 x 128 transparent.</w:t>
      </w:r>
    </w:p>
    <w:p>
      <w:pPr>
        <w:spacing w:after="40"/>
      </w:pPr>
      <w:r>
        <w:rPr>
          <w:b/>
        </w:rPr>
        <w:t xml:space="preserve">Central object: </w:t>
      </w:r>
      <w:r>
        <w:t>A complete guardian chain-armor set with a polished mail shirt, layered navy padded tunic, reinforced silver shoulder plates, practical pale fur collar, blue leather belt, forearm guards, and heavy boots. Do not show a character wearing the armor.</w:t>
      </w:r>
    </w:p>
    <w:p>
      <w:pPr>
        <w:spacing w:after="40"/>
      </w:pPr>
      <w:r>
        <w:rPr>
          <w:b/>
        </w:rPr>
        <w:t xml:space="preserve">Safe-area requirement: </w:t>
      </w:r>
      <w:r>
        <w:t>Keep the shoulders, sleeves, mail shirt, padded layers, belt, guards, lower panels, and boots completely visible.</w:t>
      </w:r>
    </w:p>
    <w:p>
      <w:pPr>
        <w:pStyle w:val="Heading4"/>
      </w:pPr>
      <w:r>
        <w:t>Sentinel Travel Cloak</w:t>
      </w:r>
    </w:p>
    <w:p>
      <w:r>
        <w:t>Create Sentinel Travel Cloak icon coin, 128 x 128 transparent.</w:t>
      </w:r>
    </w:p>
    <w:p>
      <w:pPr>
        <w:spacing w:after="40"/>
      </w:pPr>
      <w:r>
        <w:rPr>
          <w:b/>
        </w:rPr>
        <w:t xml:space="preserve">Central object: </w:t>
      </w:r>
      <w:r>
        <w:t>One complete heavy navy-blue travel cloak with a practical pale fur collar, silver-gray inner lining, reinforced guardian-knot shoulder clasp, weatherproof panels, and weighted lower corners.</w:t>
      </w:r>
    </w:p>
    <w:p>
      <w:pPr>
        <w:spacing w:after="40"/>
      </w:pPr>
      <w:r>
        <w:rPr>
          <w:b/>
        </w:rPr>
        <w:t xml:space="preserve">Safe-area requirement: </w:t>
      </w:r>
      <w:r>
        <w:t>Keep the complete collar, clasp, shoulders, folded cloak body, lining, lower corners, and hem fully visible.</w:t>
      </w:r>
    </w:p>
    <w:p>
      <w:pPr>
        <w:pStyle w:val="Heading4"/>
      </w:pPr>
      <w:r>
        <w:t>Ironroot Tonic</w:t>
      </w:r>
    </w:p>
    <w:p>
      <w:r>
        <w:t>Create Ironroot Tonic icon coin, 128 x 128 transparent.</w:t>
      </w:r>
    </w:p>
    <w:p>
      <w:pPr>
        <w:spacing w:after="40"/>
      </w:pPr>
      <w:r>
        <w:rPr>
          <w:b/>
        </w:rPr>
        <w:t xml:space="preserve">Central object: </w:t>
      </w:r>
      <w:r>
        <w:t>One complete sturdy blue-black stoneware bottle filled with warm amber restorative tonic, sealed with a carved wooden stopper and wrapped with a dark leather band and small iron-root charm.</w:t>
      </w:r>
    </w:p>
    <w:p>
      <w:pPr>
        <w:spacing w:after="40"/>
      </w:pPr>
      <w:r>
        <w:rPr>
          <w:b/>
        </w:rPr>
        <w:t xml:space="preserve">Safe-area requirement: </w:t>
      </w:r>
      <w:r>
        <w:t>Keep the stopper, complete bottle silhouette, leather band, iron-root charm, liquid glow, and bottom edge completely visible.</w:t>
      </w:r>
    </w:p>
    <w:p>
      <w:pPr>
        <w:pStyle w:val="Heading1"/>
      </w:pPr>
      <w:r>
        <w:t>Folder Location and Filenames</w:t>
      </w:r>
    </w:p>
    <w:p>
      <w:pPr>
        <w:spacing w:after="40"/>
      </w:pPr>
      <w:r>
        <w:rPr>
          <w:b/>
        </w:rPr>
        <w:t xml:space="preserve">Folder: </w:t>
      </w:r>
      <w:r>
        <w:t>assets/classes/viking/shield-warrior/guardian/</w:t>
      </w:r>
    </w:p>
    <w:p>
      <w:pPr>
        <w:pStyle w:val="ListBullet"/>
        <w:spacing w:after="40"/>
      </w:pPr>
      <w:r>
        <w:t>Shield Warrior - Guardian - Portrait.png</w:t>
      </w:r>
    </w:p>
    <w:p>
      <w:pPr>
        <w:pStyle w:val="ListBullet"/>
        <w:spacing w:after="40"/>
      </w:pPr>
      <w:r>
        <w:t>Shield Warrior - Guardian Model.png</w:t>
      </w:r>
    </w:p>
    <w:p>
      <w:pPr>
        <w:pStyle w:val="ListBullet"/>
        <w:spacing w:after="40"/>
      </w:pPr>
      <w:r>
        <w:t>Shield Warrior - Guardian Board Piece.png</w:t>
      </w:r>
    </w:p>
    <w:p>
      <w:pPr>
        <w:pStyle w:val="ListBullet"/>
        <w:spacing w:after="40"/>
      </w:pPr>
      <w:r>
        <w:t>Shield Warrior - Guardian - Banner.png</w:t>
      </w:r>
    </w:p>
    <w:p>
      <w:pPr>
        <w:pStyle w:val="ListBullet"/>
        <w:spacing w:after="40"/>
      </w:pPr>
      <w:r>
        <w:t>Shield Warrior - Guardian - Preview Card.png</w:t>
      </w:r>
    </w:p>
    <w:p>
      <w:pPr>
        <w:pStyle w:val="ListBullet"/>
        <w:spacing w:after="40"/>
      </w:pPr>
      <w:r>
        <w:t>Guardian Ward Icon.png</w:t>
      </w:r>
    </w:p>
    <w:p>
      <w:pPr>
        <w:pStyle w:val="ListBullet"/>
        <w:spacing w:after="40"/>
      </w:pPr>
      <w:r>
        <w:t>Shield Lock Icon.png</w:t>
      </w:r>
    </w:p>
    <w:p>
      <w:pPr>
        <w:pStyle w:val="ListBullet"/>
        <w:spacing w:after="40"/>
      </w:pPr>
      <w:r>
        <w:t>Protector’s Rally Icon.png</w:t>
      </w:r>
    </w:p>
    <w:p>
      <w:pPr>
        <w:pStyle w:val="ListBullet"/>
        <w:spacing w:after="40"/>
      </w:pPr>
      <w:r>
        <w:t>Guardian Round Shield Icon.png</w:t>
      </w:r>
    </w:p>
    <w:p>
      <w:pPr>
        <w:pStyle w:val="ListBullet"/>
        <w:spacing w:after="40"/>
      </w:pPr>
      <w:r>
        <w:t>Guardian Spear Icon.png</w:t>
      </w:r>
    </w:p>
    <w:p>
      <w:pPr>
        <w:pStyle w:val="ListBullet"/>
        <w:spacing w:after="40"/>
      </w:pPr>
      <w:r>
        <w:t>Guardian Chain Armor Icon.png</w:t>
      </w:r>
    </w:p>
    <w:p>
      <w:pPr>
        <w:pStyle w:val="ListBullet"/>
        <w:spacing w:after="40"/>
      </w:pPr>
      <w:r>
        <w:t>Sentinel Travel Cloak Icon.png</w:t>
      </w:r>
    </w:p>
    <w:p>
      <w:pPr>
        <w:pStyle w:val="ListBullet"/>
        <w:spacing w:after="40"/>
      </w:pPr>
      <w:r>
        <w:t>Ironroot Tonic Icon.png</w:t>
      </w:r>
    </w:p>
    <w:p>
      <w:pPr>
        <w:pStyle w:val="ListBullet"/>
        <w:spacing w:after="40"/>
      </w:pPr>
      <w:r>
        <w:t>guardian.json</w:t>
      </w:r>
    </w:p>
    <w:p>
      <w:pPr>
        <w:pStyle w:val="Heading1"/>
      </w:pPr>
      <w:r>
        <w:t>JSON Content Checklist</w:t>
      </w:r>
    </w:p>
    <w:p>
      <w:pPr>
        <w:pStyle w:val="ListBullet"/>
        <w:spacing w:after="40"/>
      </w:pPr>
      <w:r>
        <w:t>Realm: Viking Adventure</w:t>
      </w:r>
    </w:p>
    <w:p>
      <w:pPr>
        <w:pStyle w:val="ListBullet"/>
        <w:spacing w:after="40"/>
      </w:pPr>
      <w:r>
        <w:t>Class: Shield Warrior</w:t>
      </w:r>
    </w:p>
    <w:p>
      <w:pPr>
        <w:pStyle w:val="ListBullet"/>
        <w:spacing w:after="40"/>
      </w:pPr>
      <w:r>
        <w:t>Specialization: Guardian</w:t>
      </w:r>
    </w:p>
    <w:p>
      <w:pPr>
        <w:pStyle w:val="ListBullet"/>
        <w:spacing w:after="40"/>
      </w:pPr>
      <w:r>
        <w:t>Role: Defender / Frontline</w:t>
      </w:r>
    </w:p>
    <w:p>
      <w:pPr>
        <w:pStyle w:val="ListBullet"/>
        <w:spacing w:after="40"/>
      </w:pPr>
      <w:r>
        <w:t>Difficulty: 2</w:t>
      </w:r>
    </w:p>
    <w:p>
      <w:pPr>
        <w:pStyle w:val="ListBullet"/>
        <w:spacing w:after="40"/>
      </w:pPr>
      <w:r>
        <w:t>Starter abilities: Guardian Ward, Shield Lock, Protector’s Rally</w:t>
      </w:r>
    </w:p>
    <w:p>
      <w:pPr>
        <w:pStyle w:val="ListBullet"/>
        <w:spacing w:after="40"/>
      </w:pPr>
      <w:r>
        <w:t>Starter equipment: Guardian Round Shield x1, Guardian Spear x1, Guardian Chain Armor x1, Sentinel Travel Cloak x1, Ironroot Tonic x2</w:t>
      </w:r>
    </w:p>
    <w:p>
      <w:pPr>
        <w:pStyle w:val="ListBullet"/>
        <w:spacing w:after="40"/>
      </w:pP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Character Image Creator Information | Guardian Complete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65A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65A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2026-08-25T18:04:51.6324434Z</dcterms:created>
  <dcterms:modified xsi:type="dcterms:W3CDTF">2026-08-25T18:04:51.6324434Z</dcterms:modified>
  <category/>
</coreProperties>
</file>